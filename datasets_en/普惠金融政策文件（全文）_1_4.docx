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6FB4C" w14:textId="77777777" w:rsidR="00AC60D2" w:rsidRDefault="00AC60D2" w:rsidP="00AC60D2">
      <w:pPr>
        <w:pStyle w:val="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Notice of Heilongjiang Provincial Department of Finance on Issuing the Detailed Rules for the Administration of Special Funds for Inclusive Finance Development in Heilongjiang Province</w:t>
      </w:r>
    </w:p>
    <w:p w14:paraId="2B43597E"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Issuing Authority</w:t>
      </w:r>
      <w:r>
        <w:rPr>
          <w:rFonts w:ascii="Arial" w:hAnsi="Arial" w:cs="Arial"/>
          <w:color w:val="1F2329"/>
        </w:rPr>
        <w:t>: Heilongjiang Provincial Department of Finance</w:t>
      </w:r>
    </w:p>
    <w:p w14:paraId="51CD0A2B"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Release Date</w:t>
      </w:r>
      <w:r>
        <w:rPr>
          <w:rFonts w:ascii="Arial" w:hAnsi="Arial" w:cs="Arial"/>
          <w:color w:val="1F2329"/>
        </w:rPr>
        <w:t>: December 10, 2016</w:t>
      </w:r>
    </w:p>
    <w:p w14:paraId="420BF3D4"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Policy Level</w:t>
      </w:r>
      <w:r>
        <w:rPr>
          <w:rFonts w:ascii="Arial" w:hAnsi="Arial" w:cs="Arial"/>
          <w:color w:val="1F2329"/>
        </w:rPr>
        <w:t>: Provincial</w:t>
      </w:r>
    </w:p>
    <w:p w14:paraId="5F95EE8B"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Full Text</w:t>
      </w:r>
    </w:p>
    <w:p w14:paraId="15ED453B" w14:textId="77777777" w:rsidR="00AC60D2" w:rsidRDefault="00AC60D2" w:rsidP="00AC60D2">
      <w:pPr>
        <w:spacing w:line="360" w:lineRule="atLeast"/>
        <w:rPr>
          <w:rFonts w:ascii="Arial" w:hAnsi="Arial" w:cs="Arial"/>
          <w:color w:val="1F2329"/>
          <w:sz w:val="24"/>
          <w:szCs w:val="24"/>
        </w:rPr>
      </w:pPr>
      <w:r>
        <w:rPr>
          <w:rFonts w:ascii="Arial" w:hAnsi="Arial" w:cs="Arial"/>
          <w:color w:val="1F2329"/>
        </w:rPr>
        <w:t>Finance bureaus of all prefectures (cities) and counties (county-level cities), relevant provincial departments:</w:t>
      </w:r>
    </w:p>
    <w:p w14:paraId="4A85B024" w14:textId="77777777" w:rsidR="00AC60D2" w:rsidRDefault="00AC60D2" w:rsidP="00AC60D2">
      <w:pPr>
        <w:spacing w:line="360" w:lineRule="atLeast"/>
        <w:rPr>
          <w:rFonts w:ascii="Arial" w:hAnsi="Arial" w:cs="Arial"/>
          <w:color w:val="1F2329"/>
        </w:rPr>
      </w:pPr>
      <w:r>
        <w:rPr>
          <w:rFonts w:ascii="Arial" w:hAnsi="Arial" w:cs="Arial"/>
          <w:color w:val="1F2329"/>
        </w:rPr>
        <w:t xml:space="preserve">We hereby issue the </w:t>
      </w:r>
      <w:r>
        <w:rPr>
          <w:rStyle w:val="af8"/>
          <w:rFonts w:ascii="Arial" w:hAnsi="Arial" w:cs="Arial"/>
          <w:b w:val="0"/>
          <w:bCs w:val="0"/>
          <w:color w:val="1F2329"/>
        </w:rPr>
        <w:t>Detailed Rules for the Administration of Special Funds for Inclusive Finance Development in Heilongjiang Province</w:t>
      </w:r>
      <w:r>
        <w:rPr>
          <w:rFonts w:ascii="Arial" w:hAnsi="Arial" w:cs="Arial"/>
          <w:color w:val="1F2329"/>
        </w:rPr>
        <w:t xml:space="preserve"> to you. Please implement them strictly and distribute the rules in a timely manner to relevant financial institutions and guarantee fund operating and management institutions within your jurisdiction.</w:t>
      </w:r>
    </w:p>
    <w:p w14:paraId="05C32867" w14:textId="77777777" w:rsidR="00AC60D2" w:rsidRDefault="00AC60D2" w:rsidP="00AC60D2">
      <w:pPr>
        <w:spacing w:line="360" w:lineRule="atLeast"/>
        <w:rPr>
          <w:rFonts w:ascii="Arial" w:hAnsi="Arial" w:cs="Arial"/>
          <w:color w:val="1F2329"/>
        </w:rPr>
      </w:pPr>
      <w:r>
        <w:rPr>
          <w:rFonts w:ascii="Arial" w:hAnsi="Arial" w:cs="Arial"/>
          <w:color w:val="1F2329"/>
        </w:rPr>
        <w:t>Heilongjiang Provincial Department of Finance</w:t>
      </w:r>
    </w:p>
    <w:p w14:paraId="2AF1AA4C" w14:textId="77777777" w:rsidR="00AC60D2" w:rsidRDefault="00AC60D2" w:rsidP="00AC60D2">
      <w:pPr>
        <w:spacing w:line="360" w:lineRule="atLeast"/>
        <w:rPr>
          <w:rFonts w:ascii="Arial" w:hAnsi="Arial" w:cs="Arial"/>
          <w:color w:val="1F2329"/>
        </w:rPr>
      </w:pPr>
      <w:r>
        <w:rPr>
          <w:rFonts w:ascii="Arial" w:hAnsi="Arial" w:cs="Arial"/>
          <w:color w:val="1F2329"/>
        </w:rPr>
        <w:t>December 7, 2016</w:t>
      </w:r>
    </w:p>
    <w:p w14:paraId="141EE5E7" w14:textId="77777777" w:rsidR="00AC60D2" w:rsidRDefault="00AC60D2" w:rsidP="00AC60D2">
      <w:pPr>
        <w:spacing w:line="240" w:lineRule="auto"/>
        <w:rPr>
          <w:rFonts w:ascii="宋体" w:hAnsi="宋体" w:cs="宋体"/>
        </w:rPr>
      </w:pPr>
      <w:r>
        <w:pict w14:anchorId="32E17F8C">
          <v:rect id="_x0000_i1025" style="width:0;height:1.5pt" o:hrstd="t" o:hrnoshade="t" o:hr="t" fillcolor="#1f2329" stroked="f"/>
        </w:pict>
      </w:r>
    </w:p>
    <w:p w14:paraId="00667C8E" w14:textId="77777777" w:rsidR="00AC60D2" w:rsidRDefault="00AC60D2" w:rsidP="00AC60D2">
      <w:pPr>
        <w:pStyle w:val="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Detailed Rules for the Administration of Special Funds for Inclusive Finance Development in Heilongjiang Province</w:t>
      </w:r>
    </w:p>
    <w:p w14:paraId="76C4F873"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I General Provisions</w:t>
      </w:r>
    </w:p>
    <w:p w14:paraId="7D7C3BB3"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1</w:t>
      </w:r>
    </w:p>
    <w:p w14:paraId="220B4E38" w14:textId="77777777" w:rsidR="00AC60D2" w:rsidRDefault="00AC60D2" w:rsidP="00AC60D2">
      <w:pPr>
        <w:spacing w:line="360" w:lineRule="atLeast"/>
        <w:rPr>
          <w:rFonts w:ascii="Arial" w:hAnsi="Arial" w:cs="Arial"/>
          <w:color w:val="1F2329"/>
        </w:rPr>
      </w:pPr>
      <w:r>
        <w:rPr>
          <w:rFonts w:ascii="Arial" w:hAnsi="Arial" w:cs="Arial"/>
          <w:color w:val="1F2329"/>
        </w:rPr>
        <w:t xml:space="preserve">These Rules are formulated in accordance with the </w:t>
      </w:r>
      <w:r>
        <w:rPr>
          <w:rStyle w:val="af9"/>
          <w:rFonts w:ascii="Arial" w:hAnsi="Arial" w:cs="Arial"/>
          <w:color w:val="1F2329"/>
        </w:rPr>
        <w:t>National Plan for Advancing the Development of Inclusive Finance (2016-2020)</w:t>
      </w:r>
      <w:r>
        <w:rPr>
          <w:rFonts w:ascii="Arial" w:hAnsi="Arial" w:cs="Arial"/>
          <w:color w:val="1F2329"/>
        </w:rPr>
        <w:t xml:space="preserve"> (Guo Fa [2015] No. 74), </w:t>
      </w:r>
      <w:r>
        <w:rPr>
          <w:rStyle w:val="af9"/>
          <w:rFonts w:ascii="Arial" w:hAnsi="Arial" w:cs="Arial"/>
          <w:color w:val="1F2329"/>
        </w:rPr>
        <w:t>Measures for the Administration of Special Funds for Inclusive Finance Development</w:t>
      </w:r>
      <w:r>
        <w:rPr>
          <w:rFonts w:ascii="Arial" w:hAnsi="Arial" w:cs="Arial"/>
          <w:color w:val="1F2329"/>
        </w:rPr>
        <w:t xml:space="preserve"> (Cai </w:t>
      </w:r>
      <w:proofErr w:type="spellStart"/>
      <w:r>
        <w:rPr>
          <w:rFonts w:ascii="Arial" w:hAnsi="Arial" w:cs="Arial"/>
          <w:color w:val="1F2329"/>
        </w:rPr>
        <w:t>Jin</w:t>
      </w:r>
      <w:proofErr w:type="spellEnd"/>
      <w:r>
        <w:rPr>
          <w:rFonts w:ascii="Arial" w:hAnsi="Arial" w:cs="Arial"/>
          <w:color w:val="1F2329"/>
        </w:rPr>
        <w:t xml:space="preserve"> [2016] No. 85), </w:t>
      </w:r>
      <w:r>
        <w:rPr>
          <w:rStyle w:val="af9"/>
          <w:rFonts w:ascii="Arial" w:hAnsi="Arial" w:cs="Arial"/>
          <w:color w:val="1F2329"/>
        </w:rPr>
        <w:t>Opinions of the State Council on Further Improving Employment and Entrepreneurship Work under the New Circumstances</w:t>
      </w:r>
      <w:r>
        <w:rPr>
          <w:rFonts w:ascii="Arial" w:hAnsi="Arial" w:cs="Arial"/>
          <w:color w:val="1F2329"/>
        </w:rPr>
        <w:t xml:space="preserve"> (Guo Fa [2015] No. 23), </w:t>
      </w:r>
      <w:r>
        <w:rPr>
          <w:rStyle w:val="af9"/>
          <w:rFonts w:ascii="Arial" w:hAnsi="Arial" w:cs="Arial"/>
          <w:color w:val="1F2329"/>
        </w:rPr>
        <w:t>Notice of the People’s Bank of China, Ministry of Finance and Ministry of Human Resources and Social Security on Implementing Guaranteed Entrepreneurship Loans to Support Entrepreneurship and Employment</w:t>
      </w:r>
      <w:r>
        <w:rPr>
          <w:rFonts w:ascii="Arial" w:hAnsi="Arial" w:cs="Arial"/>
          <w:color w:val="1F2329"/>
        </w:rPr>
        <w:t xml:space="preserve"> (Yin Fa [2016] No. 202) and other relevant regulations, in light of the actual conditions of this Province, to implement national policies, accelerate the establishment of an inclusive finance service and guarantee </w:t>
      </w:r>
      <w:r>
        <w:rPr>
          <w:rFonts w:ascii="Arial" w:hAnsi="Arial" w:cs="Arial"/>
          <w:color w:val="1F2329"/>
        </w:rPr>
        <w:lastRenderedPageBreak/>
        <w:t>system, and strengthen the administration of special funds for inclusive finance development.</w:t>
      </w:r>
    </w:p>
    <w:p w14:paraId="26C48E7D"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w:t>
      </w:r>
    </w:p>
    <w:p w14:paraId="5D9B2A93" w14:textId="77777777" w:rsidR="00AC60D2" w:rsidRDefault="00AC60D2" w:rsidP="00AC60D2">
      <w:pPr>
        <w:spacing w:line="360" w:lineRule="atLeast"/>
        <w:rPr>
          <w:rFonts w:ascii="Arial" w:hAnsi="Arial" w:cs="Arial"/>
          <w:color w:val="1F2329"/>
        </w:rPr>
      </w:pPr>
      <w:r>
        <w:rPr>
          <w:rFonts w:ascii="Arial" w:hAnsi="Arial" w:cs="Arial"/>
          <w:color w:val="1F2329"/>
        </w:rPr>
        <w:t xml:space="preserve">The </w:t>
      </w:r>
      <w:r>
        <w:rPr>
          <w:rStyle w:val="af8"/>
          <w:rFonts w:ascii="Arial" w:hAnsi="Arial" w:cs="Arial"/>
          <w:b w:val="0"/>
          <w:bCs w:val="0"/>
          <w:color w:val="1F2329"/>
        </w:rPr>
        <w:t>Special Funds for Inclusive Finance Development</w:t>
      </w:r>
      <w:r>
        <w:rPr>
          <w:rFonts w:ascii="Arial" w:hAnsi="Arial" w:cs="Arial"/>
          <w:color w:val="1F2329"/>
        </w:rPr>
        <w:t xml:space="preserve"> (hereinafter referred to as the Special Funds) mentioned herein are special transfer payments allocated by the central finance to support inclusive finance development, covering four purposes: incremental reward for agriculture-related loans of county-level financial institutions, targeted fee subsidies for rural financial institutions, interest subsidies and rewards for guaranteed entrepreneurship loans, and rewards instead of subsidies for Public-Private Partnership (PPP) projects.</w:t>
      </w:r>
    </w:p>
    <w:p w14:paraId="24BD2916"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w:t>
      </w:r>
    </w:p>
    <w:p w14:paraId="07DE091D" w14:textId="77777777" w:rsidR="00AC60D2" w:rsidRDefault="00AC60D2" w:rsidP="00AC60D2">
      <w:pPr>
        <w:spacing w:line="360" w:lineRule="atLeast"/>
        <w:rPr>
          <w:rFonts w:ascii="Arial" w:hAnsi="Arial" w:cs="Arial"/>
          <w:color w:val="1F2329"/>
        </w:rPr>
      </w:pPr>
      <w:r>
        <w:rPr>
          <w:rFonts w:ascii="Arial" w:hAnsi="Arial" w:cs="Arial"/>
          <w:color w:val="1F2329"/>
        </w:rPr>
        <w:t>The Special Funds shall follow the principles of benefiting the people, ensuring basic services, prioritizing key areas and pursuing sustainability. By means of business rewards, fee subsidies, loan interest subsidies and rewards instead of subsidies, the Funds guide governments at all local levels, financial institutions and social capital to support inclusive finance development, remedy market failures, and guarantee the accessibility and suitability of basic financial services for key groups including farmers, micro and small enterprises, urban low-income groups, impoverished populations, people with disabilities and the elderly.</w:t>
      </w:r>
    </w:p>
    <w:p w14:paraId="6C104206"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w:t>
      </w:r>
    </w:p>
    <w:p w14:paraId="46C1CBA0" w14:textId="77777777" w:rsidR="00AC60D2" w:rsidRDefault="00AC60D2" w:rsidP="00AC60D2">
      <w:pPr>
        <w:spacing w:line="360" w:lineRule="atLeast"/>
        <w:rPr>
          <w:rFonts w:ascii="Arial" w:hAnsi="Arial" w:cs="Arial"/>
          <w:color w:val="1F2329"/>
        </w:rPr>
      </w:pPr>
      <w:r>
        <w:rPr>
          <w:rFonts w:ascii="Arial" w:hAnsi="Arial" w:cs="Arial"/>
          <w:color w:val="1F2329"/>
        </w:rPr>
        <w:t>The Special Funds are allocated via the factor-based method. The central finance issues annual budget quotas to provincial finance departments in a lump sum. Finance departments shall arrange and utilize the Funds in compliance with superior budget indicators and relevant requirements.</w:t>
      </w:r>
    </w:p>
    <w:p w14:paraId="13ADA540"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5</w:t>
      </w:r>
    </w:p>
    <w:p w14:paraId="07A93FDA" w14:textId="77777777" w:rsidR="00AC60D2" w:rsidRDefault="00AC60D2" w:rsidP="00AC60D2">
      <w:pPr>
        <w:spacing w:line="360" w:lineRule="atLeast"/>
        <w:rPr>
          <w:rFonts w:ascii="Arial" w:hAnsi="Arial" w:cs="Arial"/>
          <w:color w:val="1F2329"/>
        </w:rPr>
      </w:pPr>
      <w:r>
        <w:rPr>
          <w:rFonts w:ascii="Arial" w:hAnsi="Arial" w:cs="Arial"/>
          <w:color w:val="1F2329"/>
        </w:rPr>
        <w:t xml:space="preserve">The use and administration of the Special Funds shall adhere to the principles of openness, transparency, designated use, </w:t>
      </w:r>
      <w:proofErr w:type="spellStart"/>
      <w:r>
        <w:rPr>
          <w:rFonts w:ascii="Arial" w:hAnsi="Arial" w:cs="Arial"/>
          <w:color w:val="1F2329"/>
        </w:rPr>
        <w:t>scientificity</w:t>
      </w:r>
      <w:proofErr w:type="spellEnd"/>
      <w:r>
        <w:rPr>
          <w:rFonts w:ascii="Arial" w:hAnsi="Arial" w:cs="Arial"/>
          <w:color w:val="1F2329"/>
        </w:rPr>
        <w:t xml:space="preserve"> and standardization, so as to ensure rational, safe and efficient fund utilization, give full play to the leveraging effect of fiscal funds, and guide financial services to expand toward inclusive development.</w:t>
      </w:r>
    </w:p>
    <w:p w14:paraId="03033922"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lastRenderedPageBreak/>
        <w:t>Chapter II Incremental Reward Policy for Agriculture-related Loans of County-level Financial Institutions</w:t>
      </w:r>
    </w:p>
    <w:p w14:paraId="2DB383E7"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6</w:t>
      </w:r>
    </w:p>
    <w:p w14:paraId="5AD7F163" w14:textId="77777777" w:rsidR="00AC60D2" w:rsidRDefault="00AC60D2" w:rsidP="00AC60D2">
      <w:pPr>
        <w:spacing w:line="360" w:lineRule="atLeast"/>
        <w:rPr>
          <w:rFonts w:ascii="Arial" w:hAnsi="Arial" w:cs="Arial"/>
          <w:color w:val="1F2329"/>
        </w:rPr>
      </w:pPr>
      <w:r>
        <w:rPr>
          <w:rFonts w:ascii="Arial" w:hAnsi="Arial" w:cs="Arial"/>
          <w:color w:val="1F2329"/>
        </w:rPr>
        <w:t>To leverage fiscal funds to support and drive county economic development, part of the Special Funds shall be used to grant rewards to eligible county-level financial institutions, encouraging them to scale up agriculture-related loan issuance.</w:t>
      </w:r>
    </w:p>
    <w:p w14:paraId="295443D9"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7</w:t>
      </w:r>
    </w:p>
    <w:p w14:paraId="20BBB05A" w14:textId="77777777" w:rsidR="00AC60D2" w:rsidRDefault="00AC60D2" w:rsidP="00AC60D2">
      <w:pPr>
        <w:spacing w:line="360" w:lineRule="atLeast"/>
        <w:rPr>
          <w:rFonts w:ascii="Arial" w:hAnsi="Arial" w:cs="Arial"/>
          <w:color w:val="1F2329"/>
        </w:rPr>
      </w:pPr>
      <w:r>
        <w:rPr>
          <w:rFonts w:ascii="Arial" w:hAnsi="Arial" w:cs="Arial"/>
          <w:color w:val="1F2329"/>
        </w:rPr>
        <w:t>For eligible county-level financial institutions whose average outstanding agriculture-related loans of the current year achieve a year-on-year growth of over 13%, finance departments may grant rewards at a rate no higher than 2% of the incremental amount. No rewards shall be given to county-level financial institutions whose year-end non-performing loan ratio exceeds 3% and rises year-on-year.</w:t>
      </w:r>
    </w:p>
    <w:p w14:paraId="5B694256"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8</w:t>
      </w:r>
    </w:p>
    <w:p w14:paraId="7022CEAE" w14:textId="77777777" w:rsidR="00AC60D2" w:rsidRDefault="00AC60D2" w:rsidP="00AC60D2">
      <w:pPr>
        <w:spacing w:line="360" w:lineRule="atLeast"/>
        <w:rPr>
          <w:rFonts w:ascii="Arial" w:hAnsi="Arial" w:cs="Arial"/>
          <w:color w:val="1F2329"/>
        </w:rPr>
      </w:pPr>
      <w:r>
        <w:rPr>
          <w:rFonts w:ascii="Arial" w:hAnsi="Arial" w:cs="Arial"/>
          <w:color w:val="1F2329"/>
        </w:rPr>
        <w:t>Rewards shall be disbursed in the subsequent year and included in the income accounting of county-level financial institutions.</w:t>
      </w:r>
    </w:p>
    <w:p w14:paraId="025FE991"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9</w:t>
      </w:r>
    </w:p>
    <w:p w14:paraId="349018FF" w14:textId="77777777" w:rsidR="00AC60D2" w:rsidRDefault="00AC60D2" w:rsidP="00AC60D2">
      <w:pPr>
        <w:spacing w:line="360" w:lineRule="atLeast"/>
        <w:rPr>
          <w:rFonts w:ascii="Arial" w:hAnsi="Arial" w:cs="Arial"/>
          <w:color w:val="1F2329"/>
        </w:rPr>
      </w:pPr>
      <w:r>
        <w:rPr>
          <w:rFonts w:ascii="Arial" w:hAnsi="Arial" w:cs="Arial"/>
          <w:color w:val="1F2329"/>
        </w:rPr>
        <w:t>The rewards are jointly borne by the central and local governments: the central finance covers 50% of the total rewards, while the provincial and county finance each bear 25%.</w:t>
      </w:r>
    </w:p>
    <w:p w14:paraId="171BC6C2"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10</w:t>
      </w:r>
    </w:p>
    <w:p w14:paraId="1FA4BBF9" w14:textId="77777777" w:rsidR="00AC60D2" w:rsidRDefault="00AC60D2" w:rsidP="00AC60D2">
      <w:pPr>
        <w:spacing w:line="360" w:lineRule="atLeast"/>
        <w:rPr>
          <w:rFonts w:ascii="Arial" w:hAnsi="Arial" w:cs="Arial"/>
          <w:color w:val="1F2329"/>
        </w:rPr>
      </w:pPr>
      <w:r>
        <w:rPr>
          <w:rStyle w:val="af9"/>
          <w:rFonts w:ascii="Arial" w:hAnsi="Arial" w:cs="Arial"/>
          <w:color w:val="1F2329"/>
        </w:rPr>
        <w:t>County-level financial institutions</w:t>
      </w:r>
      <w:r>
        <w:rPr>
          <w:rFonts w:ascii="Arial" w:hAnsi="Arial" w:cs="Arial"/>
          <w:color w:val="1F2329"/>
        </w:rPr>
        <w:t xml:space="preserve"> refer to corporate financial institutions within county-level administrative regions (including counties, county-level cities and county-level districts, excluding central urban areas of prefecture-level and above cities), as well as county and township-level branches of other financial institutions (excluding the Agricultural Development Bank of China).</w:t>
      </w:r>
    </w:p>
    <w:p w14:paraId="0DCBFB7A" w14:textId="77777777" w:rsidR="00AC60D2" w:rsidRDefault="00AC60D2" w:rsidP="00AC60D2">
      <w:pPr>
        <w:spacing w:line="360" w:lineRule="atLeast"/>
        <w:rPr>
          <w:rFonts w:ascii="Arial" w:hAnsi="Arial" w:cs="Arial"/>
          <w:color w:val="1F2329"/>
        </w:rPr>
      </w:pPr>
      <w:r>
        <w:rPr>
          <w:rStyle w:val="af9"/>
          <w:rFonts w:ascii="Arial" w:hAnsi="Arial" w:cs="Arial"/>
          <w:color w:val="1F2329"/>
        </w:rPr>
        <w:t>Agriculture-related loans</w:t>
      </w:r>
      <w:r>
        <w:rPr>
          <w:rFonts w:ascii="Arial" w:hAnsi="Arial" w:cs="Arial"/>
          <w:color w:val="1F2329"/>
        </w:rPr>
        <w:t xml:space="preserve"> cover three categories specified in the </w:t>
      </w:r>
      <w:r>
        <w:rPr>
          <w:rStyle w:val="af9"/>
          <w:rFonts w:ascii="Arial" w:hAnsi="Arial" w:cs="Arial"/>
          <w:color w:val="1F2329"/>
        </w:rPr>
        <w:t>Special Statistical System for Agriculture-related Loans</w:t>
      </w:r>
      <w:r>
        <w:rPr>
          <w:rFonts w:ascii="Arial" w:hAnsi="Arial" w:cs="Arial"/>
          <w:color w:val="1F2329"/>
        </w:rPr>
        <w:t xml:space="preserve"> (Yin Fa [2007] No. 246): rural household loans, loans for farming, forestry, animal husbandry and fishery of rural enterprises and organizations, and agriculture-supporting loans for rural enterprises and organizations.</w:t>
      </w:r>
    </w:p>
    <w:p w14:paraId="657B3DC0" w14:textId="77777777" w:rsidR="00AC60D2" w:rsidRDefault="00AC60D2" w:rsidP="00AC60D2">
      <w:pPr>
        <w:spacing w:line="360" w:lineRule="atLeast"/>
        <w:rPr>
          <w:rFonts w:ascii="Arial" w:hAnsi="Arial" w:cs="Arial"/>
          <w:color w:val="1F2329"/>
        </w:rPr>
      </w:pPr>
      <w:r>
        <w:rPr>
          <w:rStyle w:val="af9"/>
          <w:rFonts w:ascii="Arial" w:hAnsi="Arial" w:cs="Arial"/>
          <w:color w:val="1F2329"/>
        </w:rPr>
        <w:lastRenderedPageBreak/>
        <w:t>Average outstanding agriculture-related loans</w:t>
      </w:r>
      <w:r>
        <w:rPr>
          <w:rFonts w:ascii="Arial" w:hAnsi="Arial" w:cs="Arial"/>
          <w:color w:val="1F2329"/>
        </w:rPr>
        <w:t xml:space="preserve"> mean the average of month-end outstanding agriculture-related loans of the institution in a year, calculated as the total of all month-end balances divided by the number of months. For newly-established county-level financial institutions in the current year, the average balance is calculated starting from the month of opening. The incremental agriculture-related loans eligible for rewards shall be calculated as 50% of the annual average outstanding agriculture-related loans.</w:t>
      </w:r>
    </w:p>
    <w:p w14:paraId="43FCE510"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III Targeted Fee Subsidy Policy for Rural Financial Institutions</w:t>
      </w:r>
    </w:p>
    <w:p w14:paraId="57EC6962"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11</w:t>
      </w:r>
    </w:p>
    <w:p w14:paraId="2393B4E3" w14:textId="77777777" w:rsidR="00AC60D2" w:rsidRDefault="00AC60D2" w:rsidP="00AC60D2">
      <w:pPr>
        <w:spacing w:line="360" w:lineRule="atLeast"/>
        <w:rPr>
          <w:rFonts w:ascii="Arial" w:hAnsi="Arial" w:cs="Arial"/>
          <w:color w:val="1F2329"/>
        </w:rPr>
      </w:pPr>
      <w:r>
        <w:rPr>
          <w:rFonts w:ascii="Arial" w:hAnsi="Arial" w:cs="Arial"/>
          <w:color w:val="1F2329"/>
        </w:rPr>
        <w:t>To guide and encourage financial institutions to fill gaps in rural financial services, part of the Special Funds shall be used to provide subsidies to eligible new-type rural financial institutions, support the development of the rural financial organization system and expand the coverage of rural financial services.</w:t>
      </w:r>
    </w:p>
    <w:p w14:paraId="748F2B99"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12</w:t>
      </w:r>
    </w:p>
    <w:p w14:paraId="33888332" w14:textId="77777777" w:rsidR="00AC60D2" w:rsidRDefault="00AC60D2" w:rsidP="00AC60D2">
      <w:pPr>
        <w:spacing w:line="360" w:lineRule="atLeast"/>
        <w:rPr>
          <w:rFonts w:ascii="Arial" w:hAnsi="Arial" w:cs="Arial"/>
          <w:color w:val="1F2329"/>
        </w:rPr>
      </w:pPr>
      <w:r>
        <w:rPr>
          <w:rFonts w:ascii="Arial" w:hAnsi="Arial" w:cs="Arial"/>
          <w:color w:val="1F2329"/>
        </w:rPr>
        <w:t>Finance departments may grant subsidies to eligible new-type rural financial institutions at a rate no higher than 2% of their average outstanding loans of the current year, provided all the following requirements are met:</w:t>
      </w:r>
    </w:p>
    <w:p w14:paraId="171DDD53" w14:textId="77777777" w:rsidR="00AC60D2" w:rsidRDefault="00AC60D2" w:rsidP="00AC60D2">
      <w:pPr>
        <w:numPr>
          <w:ilvl w:val="0"/>
          <w:numId w:val="10"/>
        </w:numPr>
        <w:spacing w:after="0" w:line="360" w:lineRule="atLeast"/>
        <w:rPr>
          <w:rFonts w:ascii="Arial" w:hAnsi="Arial" w:cs="Arial"/>
          <w:color w:val="1F2329"/>
        </w:rPr>
      </w:pPr>
      <w:r>
        <w:rPr>
          <w:rFonts w:ascii="Arial" w:hAnsi="Arial" w:cs="Arial"/>
          <w:color w:val="1F2329"/>
        </w:rPr>
        <w:t>The average outstanding loans register a year-on-year increase;</w:t>
      </w:r>
    </w:p>
    <w:p w14:paraId="6FC0698E" w14:textId="77777777" w:rsidR="00AC60D2" w:rsidRDefault="00AC60D2" w:rsidP="00AC60D2">
      <w:pPr>
        <w:numPr>
          <w:ilvl w:val="0"/>
          <w:numId w:val="10"/>
        </w:numPr>
        <w:spacing w:after="0" w:line="360" w:lineRule="atLeast"/>
        <w:rPr>
          <w:rFonts w:ascii="Arial" w:hAnsi="Arial" w:cs="Arial"/>
          <w:color w:val="1F2329"/>
        </w:rPr>
      </w:pPr>
      <w:r>
        <w:rPr>
          <w:rFonts w:ascii="Arial" w:hAnsi="Arial" w:cs="Arial"/>
          <w:color w:val="1F2329"/>
        </w:rPr>
        <w:t>The annual average loan-to-deposit ratio of village and township banks stands at 50% or above;</w:t>
      </w:r>
    </w:p>
    <w:p w14:paraId="439E5376" w14:textId="77777777" w:rsidR="00AC60D2" w:rsidRDefault="00AC60D2" w:rsidP="00AC60D2">
      <w:pPr>
        <w:numPr>
          <w:ilvl w:val="0"/>
          <w:numId w:val="10"/>
        </w:numPr>
        <w:spacing w:after="0" w:line="360" w:lineRule="atLeast"/>
        <w:rPr>
          <w:rFonts w:ascii="Arial" w:hAnsi="Arial" w:cs="Arial"/>
          <w:color w:val="1F2329"/>
        </w:rPr>
      </w:pPr>
      <w:r>
        <w:rPr>
          <w:rFonts w:ascii="Arial" w:hAnsi="Arial" w:cs="Arial"/>
          <w:color w:val="1F2329"/>
        </w:rPr>
        <w:t>The proportion of average outstanding agriculture-related loans and loans for micro and small enterprises in total average outstanding loans reaches 70% or above;</w:t>
      </w:r>
    </w:p>
    <w:p w14:paraId="2BF4BED8" w14:textId="77777777" w:rsidR="00AC60D2" w:rsidRDefault="00AC60D2" w:rsidP="00AC60D2">
      <w:pPr>
        <w:numPr>
          <w:ilvl w:val="0"/>
          <w:numId w:val="10"/>
        </w:numPr>
        <w:spacing w:after="0" w:line="360" w:lineRule="atLeast"/>
        <w:rPr>
          <w:rFonts w:ascii="Arial" w:hAnsi="Arial" w:cs="Arial"/>
          <w:color w:val="1F2329"/>
        </w:rPr>
      </w:pPr>
      <w:r>
        <w:rPr>
          <w:rFonts w:ascii="Arial" w:hAnsi="Arial" w:cs="Arial"/>
          <w:color w:val="1F2329"/>
        </w:rPr>
        <w:t>Other requirements stipulated by finance departments are satisfied.</w:t>
      </w:r>
    </w:p>
    <w:p w14:paraId="674A2A4D"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13</w:t>
      </w:r>
    </w:p>
    <w:p w14:paraId="2345B0E7" w14:textId="77777777" w:rsidR="00AC60D2" w:rsidRDefault="00AC60D2" w:rsidP="00AC60D2">
      <w:pPr>
        <w:spacing w:line="360" w:lineRule="atLeast"/>
        <w:rPr>
          <w:rFonts w:ascii="Arial" w:hAnsi="Arial" w:cs="Arial"/>
          <w:color w:val="1F2329"/>
        </w:rPr>
      </w:pPr>
      <w:r>
        <w:rPr>
          <w:rFonts w:ascii="Arial" w:hAnsi="Arial" w:cs="Arial"/>
          <w:color w:val="1F2329"/>
        </w:rPr>
        <w:t>Subsidies shall be disbursed in the subsequent year and included in the unified income accounting of financial institutions.</w:t>
      </w:r>
    </w:p>
    <w:p w14:paraId="43A05B18"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14</w:t>
      </w:r>
    </w:p>
    <w:p w14:paraId="79D38500" w14:textId="77777777" w:rsidR="00AC60D2" w:rsidRDefault="00AC60D2" w:rsidP="00AC60D2">
      <w:pPr>
        <w:spacing w:line="360" w:lineRule="atLeast"/>
        <w:rPr>
          <w:rFonts w:ascii="Arial" w:hAnsi="Arial" w:cs="Arial"/>
          <w:color w:val="1F2329"/>
        </w:rPr>
      </w:pPr>
      <w:r>
        <w:rPr>
          <w:rFonts w:ascii="Arial" w:hAnsi="Arial" w:cs="Arial"/>
          <w:color w:val="1F2329"/>
        </w:rPr>
        <w:t xml:space="preserve">New-type rural financial institutions are entitled to the subsidies for </w:t>
      </w:r>
      <w:r>
        <w:rPr>
          <w:rStyle w:val="af8"/>
          <w:rFonts w:ascii="Arial" w:hAnsi="Arial" w:cs="Arial"/>
          <w:b w:val="0"/>
          <w:bCs w:val="0"/>
          <w:color w:val="1F2329"/>
        </w:rPr>
        <w:t>four consecutive years starting from the year of opening</w:t>
      </w:r>
      <w:r>
        <w:rPr>
          <w:rFonts w:ascii="Arial" w:hAnsi="Arial" w:cs="Arial"/>
          <w:color w:val="1F2329"/>
        </w:rPr>
        <w:t xml:space="preserve">. Institutions that have exceeded the entitled period shall no longer receive subsidies regardless of previous subsidy records. For </w:t>
      </w:r>
      <w:r>
        <w:rPr>
          <w:rFonts w:ascii="Arial" w:hAnsi="Arial" w:cs="Arial"/>
          <w:color w:val="1F2329"/>
        </w:rPr>
        <w:lastRenderedPageBreak/>
        <w:t>institutions opened after June 30 of the current year that do not obtain subsidies in the opening year, the entitled period shall commence from the next year.</w:t>
      </w:r>
    </w:p>
    <w:p w14:paraId="42A256AC"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15</w:t>
      </w:r>
    </w:p>
    <w:p w14:paraId="68E3E01F" w14:textId="77777777" w:rsidR="00AC60D2" w:rsidRDefault="00AC60D2" w:rsidP="00AC60D2">
      <w:pPr>
        <w:spacing w:line="360" w:lineRule="atLeast"/>
        <w:rPr>
          <w:rFonts w:ascii="Arial" w:hAnsi="Arial" w:cs="Arial"/>
          <w:color w:val="1F2329"/>
        </w:rPr>
      </w:pPr>
      <w:r>
        <w:rPr>
          <w:rFonts w:ascii="Arial" w:hAnsi="Arial" w:cs="Arial"/>
          <w:color w:val="1F2329"/>
        </w:rPr>
        <w:t>The following types of loans are not eligible for subsidies and shall not be counted in the loan base for subsidy calculation:</w:t>
      </w:r>
    </w:p>
    <w:p w14:paraId="0919E4B9" w14:textId="77777777" w:rsidR="00AC60D2" w:rsidRDefault="00AC60D2" w:rsidP="00AC60D2">
      <w:pPr>
        <w:numPr>
          <w:ilvl w:val="0"/>
          <w:numId w:val="11"/>
        </w:numPr>
        <w:spacing w:after="0" w:line="360" w:lineRule="atLeast"/>
        <w:rPr>
          <w:rFonts w:ascii="Arial" w:hAnsi="Arial" w:cs="Arial"/>
          <w:color w:val="1F2329"/>
        </w:rPr>
      </w:pPr>
      <w:r>
        <w:rPr>
          <w:rFonts w:ascii="Arial" w:hAnsi="Arial" w:cs="Arial"/>
          <w:color w:val="1F2329"/>
        </w:rPr>
        <w:t>Loans with a single borrower’s outstanding balance exceeding RMB 5 million at any time in the current year;</w:t>
      </w:r>
    </w:p>
    <w:p w14:paraId="4168506B" w14:textId="77777777" w:rsidR="00AC60D2" w:rsidRDefault="00AC60D2" w:rsidP="00AC60D2">
      <w:pPr>
        <w:numPr>
          <w:ilvl w:val="0"/>
          <w:numId w:val="11"/>
        </w:numPr>
        <w:spacing w:after="0" w:line="360" w:lineRule="atLeast"/>
        <w:rPr>
          <w:rFonts w:ascii="Arial" w:hAnsi="Arial" w:cs="Arial"/>
          <w:color w:val="1F2329"/>
        </w:rPr>
      </w:pPr>
      <w:r>
        <w:rPr>
          <w:rFonts w:ascii="Arial" w:hAnsi="Arial" w:cs="Arial"/>
          <w:color w:val="1F2329"/>
        </w:rPr>
        <w:t>Loans issued outside the approved county-level business scope by new-type rural financial institutions registered at or below the county level;</w:t>
      </w:r>
    </w:p>
    <w:p w14:paraId="59E1F016" w14:textId="77777777" w:rsidR="00AC60D2" w:rsidRDefault="00AC60D2" w:rsidP="00AC60D2">
      <w:pPr>
        <w:numPr>
          <w:ilvl w:val="0"/>
          <w:numId w:val="11"/>
        </w:numPr>
        <w:spacing w:after="0" w:line="360" w:lineRule="atLeast"/>
        <w:rPr>
          <w:rFonts w:ascii="Arial" w:hAnsi="Arial" w:cs="Arial"/>
          <w:color w:val="1F2329"/>
        </w:rPr>
      </w:pPr>
      <w:r>
        <w:rPr>
          <w:rFonts w:ascii="Arial" w:hAnsi="Arial" w:cs="Arial"/>
          <w:color w:val="1F2329"/>
        </w:rPr>
        <w:t>Loans issued outside the local county-level region by outlets of new-type rural financial institutions registered above the county level.</w:t>
      </w:r>
    </w:p>
    <w:p w14:paraId="4BC46651"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16</w:t>
      </w:r>
    </w:p>
    <w:p w14:paraId="48960199" w14:textId="77777777" w:rsidR="00AC60D2" w:rsidRDefault="00AC60D2" w:rsidP="00AC60D2">
      <w:pPr>
        <w:spacing w:line="360" w:lineRule="atLeast"/>
        <w:rPr>
          <w:rFonts w:ascii="Arial" w:hAnsi="Arial" w:cs="Arial"/>
          <w:color w:val="1F2329"/>
        </w:rPr>
      </w:pPr>
      <w:r>
        <w:rPr>
          <w:rFonts w:ascii="Arial" w:hAnsi="Arial" w:cs="Arial"/>
          <w:color w:val="1F2329"/>
        </w:rPr>
        <w:t>Subsidies are jointly borne by the central and local governments: the central finance covers 50% of the total subsidies, while the provincial and county finance each bear 25%.</w:t>
      </w:r>
    </w:p>
    <w:p w14:paraId="3DC8320F"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17</w:t>
      </w:r>
    </w:p>
    <w:p w14:paraId="44353D5E" w14:textId="77777777" w:rsidR="00AC60D2" w:rsidRDefault="00AC60D2" w:rsidP="00AC60D2">
      <w:pPr>
        <w:spacing w:line="360" w:lineRule="atLeast"/>
        <w:rPr>
          <w:rFonts w:ascii="Arial" w:hAnsi="Arial" w:cs="Arial"/>
          <w:color w:val="1F2329"/>
        </w:rPr>
      </w:pPr>
      <w:r>
        <w:rPr>
          <w:rStyle w:val="af9"/>
          <w:rFonts w:ascii="Arial" w:hAnsi="Arial" w:cs="Arial"/>
          <w:color w:val="1F2329"/>
        </w:rPr>
        <w:t>New-type rural financial institutions</w:t>
      </w:r>
      <w:r>
        <w:rPr>
          <w:rFonts w:ascii="Arial" w:hAnsi="Arial" w:cs="Arial"/>
          <w:color w:val="1F2329"/>
        </w:rPr>
        <w:t xml:space="preserve"> refer to three types of institutions approved by the former China Banking Regulatory Commission: village and township banks, loan companies and rural mutual funds.</w:t>
      </w:r>
    </w:p>
    <w:p w14:paraId="498029C5" w14:textId="77777777" w:rsidR="00AC60D2" w:rsidRDefault="00AC60D2" w:rsidP="00AC60D2">
      <w:pPr>
        <w:spacing w:line="360" w:lineRule="atLeast"/>
        <w:rPr>
          <w:rFonts w:ascii="Arial" w:hAnsi="Arial" w:cs="Arial"/>
          <w:color w:val="1F2329"/>
        </w:rPr>
      </w:pPr>
      <w:r>
        <w:rPr>
          <w:rStyle w:val="af9"/>
          <w:rFonts w:ascii="Arial" w:hAnsi="Arial" w:cs="Arial"/>
          <w:color w:val="1F2329"/>
        </w:rPr>
        <w:t>Average outstanding deposits/loans</w:t>
      </w:r>
      <w:r>
        <w:rPr>
          <w:rFonts w:ascii="Arial" w:hAnsi="Arial" w:cs="Arial"/>
          <w:color w:val="1F2329"/>
        </w:rPr>
        <w:t xml:space="preserve"> mean the average of month-end outstanding deposits/loans of the institution (outlet) in a year, calculated as the total of all month-end balances divided by the number of months. For newly-established institutions (outlets) in the current year, the average balance is calculated starting from the month of opening.</w:t>
      </w:r>
    </w:p>
    <w:p w14:paraId="54CF569D" w14:textId="77777777" w:rsidR="00AC60D2" w:rsidRDefault="00AC60D2" w:rsidP="00AC60D2">
      <w:pPr>
        <w:spacing w:line="360" w:lineRule="atLeast"/>
        <w:rPr>
          <w:rFonts w:ascii="Arial" w:hAnsi="Arial" w:cs="Arial"/>
          <w:color w:val="1F2329"/>
        </w:rPr>
      </w:pPr>
      <w:r>
        <w:rPr>
          <w:rStyle w:val="af9"/>
          <w:rFonts w:ascii="Arial" w:hAnsi="Arial" w:cs="Arial"/>
          <w:color w:val="1F2329"/>
        </w:rPr>
        <w:t>Month-end outstanding loans</w:t>
      </w:r>
      <w:r>
        <w:rPr>
          <w:rFonts w:ascii="Arial" w:hAnsi="Arial" w:cs="Arial"/>
          <w:color w:val="1F2329"/>
        </w:rPr>
        <w:t xml:space="preserve"> refer to total outstanding loans of financial institutions at each month-end, excluding bill discounts, inter-bank lending to non-depository financial institutions, and credit assets transferred from other financial institutions since the previous year. Statistical criteria shall comply with the </w:t>
      </w:r>
      <w:r>
        <w:rPr>
          <w:rStyle w:val="af9"/>
          <w:rFonts w:ascii="Arial" w:hAnsi="Arial" w:cs="Arial"/>
          <w:color w:val="1F2329"/>
        </w:rPr>
        <w:t>Financial Statistical System of the People’s Bank of China</w:t>
      </w:r>
      <w:r>
        <w:rPr>
          <w:rFonts w:ascii="Arial" w:hAnsi="Arial" w:cs="Arial"/>
          <w:color w:val="1F2329"/>
        </w:rPr>
        <w:t xml:space="preserve"> and relevant provisions.</w:t>
      </w:r>
    </w:p>
    <w:p w14:paraId="313A9C07" w14:textId="77777777" w:rsidR="00AC60D2" w:rsidRDefault="00AC60D2" w:rsidP="00AC60D2">
      <w:pPr>
        <w:spacing w:line="360" w:lineRule="atLeast"/>
        <w:rPr>
          <w:rFonts w:ascii="Arial" w:hAnsi="Arial" w:cs="Arial"/>
          <w:color w:val="1F2329"/>
        </w:rPr>
      </w:pPr>
      <w:r>
        <w:rPr>
          <w:rStyle w:val="af9"/>
          <w:rFonts w:ascii="Arial" w:hAnsi="Arial" w:cs="Arial"/>
          <w:color w:val="1F2329"/>
        </w:rPr>
        <w:t>Annual average loan-to-deposit ratio</w:t>
      </w:r>
      <w:r>
        <w:rPr>
          <w:rFonts w:ascii="Arial" w:hAnsi="Arial" w:cs="Arial"/>
          <w:color w:val="1F2329"/>
        </w:rPr>
        <w:t xml:space="preserve"> means the ratio of average outstanding loans to average outstanding deposits of a financial institution in the current year.</w:t>
      </w:r>
    </w:p>
    <w:p w14:paraId="30808DF6" w14:textId="77777777" w:rsidR="00AC60D2" w:rsidRDefault="00AC60D2" w:rsidP="00AC60D2">
      <w:pPr>
        <w:spacing w:line="360" w:lineRule="atLeast"/>
        <w:rPr>
          <w:rFonts w:ascii="Arial" w:hAnsi="Arial" w:cs="Arial"/>
          <w:color w:val="1F2329"/>
        </w:rPr>
      </w:pPr>
      <w:r>
        <w:rPr>
          <w:rFonts w:ascii="Arial" w:hAnsi="Arial" w:cs="Arial"/>
          <w:color w:val="1F2329"/>
        </w:rPr>
        <w:lastRenderedPageBreak/>
        <w:t xml:space="preserve">The definition of </w:t>
      </w:r>
      <w:r>
        <w:rPr>
          <w:rStyle w:val="af9"/>
          <w:rFonts w:ascii="Arial" w:hAnsi="Arial" w:cs="Arial"/>
          <w:color w:val="1F2329"/>
        </w:rPr>
        <w:t>agriculture-related loans</w:t>
      </w:r>
      <w:r>
        <w:rPr>
          <w:rFonts w:ascii="Arial" w:hAnsi="Arial" w:cs="Arial"/>
          <w:color w:val="1F2329"/>
        </w:rPr>
        <w:t xml:space="preserve"> shall follow the </w:t>
      </w:r>
      <w:r>
        <w:rPr>
          <w:rStyle w:val="af9"/>
          <w:rFonts w:ascii="Arial" w:hAnsi="Arial" w:cs="Arial"/>
          <w:color w:val="1F2329"/>
        </w:rPr>
        <w:t>Special Statistical System for Agriculture-related Loans</w:t>
      </w:r>
      <w:r>
        <w:rPr>
          <w:rFonts w:ascii="Arial" w:hAnsi="Arial" w:cs="Arial"/>
          <w:color w:val="1F2329"/>
        </w:rPr>
        <w:t xml:space="preserve"> (Yin Fa [2007] No. 246), excluding bill discounts, inter-bank lending to non-depository financial institutions and transferred credit assets.</w:t>
      </w:r>
    </w:p>
    <w:p w14:paraId="4ED2F2E7" w14:textId="77777777" w:rsidR="00AC60D2" w:rsidRDefault="00AC60D2" w:rsidP="00AC60D2">
      <w:pPr>
        <w:spacing w:line="360" w:lineRule="atLeast"/>
        <w:rPr>
          <w:rFonts w:ascii="Arial" w:hAnsi="Arial" w:cs="Arial"/>
          <w:color w:val="1F2329"/>
        </w:rPr>
      </w:pPr>
      <w:r>
        <w:rPr>
          <w:rStyle w:val="af9"/>
          <w:rFonts w:ascii="Arial" w:hAnsi="Arial" w:cs="Arial"/>
          <w:color w:val="1F2329"/>
        </w:rPr>
        <w:t>Micro and small enterprises</w:t>
      </w:r>
      <w:r>
        <w:rPr>
          <w:rFonts w:ascii="Arial" w:hAnsi="Arial" w:cs="Arial"/>
          <w:color w:val="1F2329"/>
        </w:rPr>
        <w:t xml:space="preserve"> refer to small and micro enterprises defined in the </w:t>
      </w:r>
      <w:r>
        <w:rPr>
          <w:rStyle w:val="af9"/>
          <w:rFonts w:ascii="Arial" w:hAnsi="Arial" w:cs="Arial"/>
          <w:color w:val="1F2329"/>
        </w:rPr>
        <w:t>Standards for Classification of Small and Medium-sized Enterprises</w:t>
      </w:r>
      <w:r>
        <w:rPr>
          <w:rFonts w:ascii="Arial" w:hAnsi="Arial" w:cs="Arial"/>
          <w:color w:val="1F2329"/>
        </w:rPr>
        <w:t xml:space="preserve"> (Gong Xin Lian Qi Ye [2011] No. 300).</w:t>
      </w:r>
    </w:p>
    <w:p w14:paraId="0DBD6E46"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IV Interest Subsidies and Rewards for Guaranteed Entrepreneurship Loans</w:t>
      </w:r>
    </w:p>
    <w:p w14:paraId="373C2B8D"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18</w:t>
      </w:r>
    </w:p>
    <w:p w14:paraId="1A5F9BF0" w14:textId="77777777" w:rsidR="00AC60D2" w:rsidRDefault="00AC60D2" w:rsidP="00AC60D2">
      <w:pPr>
        <w:spacing w:line="360" w:lineRule="atLeast"/>
        <w:rPr>
          <w:rFonts w:ascii="Arial" w:hAnsi="Arial" w:cs="Arial"/>
          <w:color w:val="1F2329"/>
        </w:rPr>
      </w:pPr>
      <w:r>
        <w:rPr>
          <w:rFonts w:ascii="Arial" w:hAnsi="Arial" w:cs="Arial"/>
          <w:color w:val="1F2329"/>
        </w:rPr>
        <w:t>To implement a more proactive employment policy, drive employment through entrepreneurship and innovation, and advocate mass entrepreneurship and innovation, part of the Special Funds shall be used to provide interest subsidies for eligible guaranteed entrepreneurship loans. The subsidies aim to reduce burdens on entrepreneurs and employers, support workers to start businesses or take up flexible employment, guide employers to create more jobs, and resolve structural employment difficulties of vulnerable groups.</w:t>
      </w:r>
    </w:p>
    <w:p w14:paraId="60EE0640"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19</w:t>
      </w:r>
    </w:p>
    <w:p w14:paraId="2672AAB4" w14:textId="77777777" w:rsidR="00AC60D2" w:rsidRDefault="00AC60D2" w:rsidP="00AC60D2">
      <w:pPr>
        <w:spacing w:line="360" w:lineRule="atLeast"/>
        <w:rPr>
          <w:rFonts w:ascii="Arial" w:hAnsi="Arial" w:cs="Arial"/>
          <w:color w:val="1F2329"/>
        </w:rPr>
      </w:pPr>
      <w:r>
        <w:rPr>
          <w:rFonts w:ascii="Arial" w:hAnsi="Arial" w:cs="Arial"/>
          <w:color w:val="1F2329"/>
        </w:rPr>
        <w:t>Finance departments shall provide interest subsidies for eligible guaranteed entrepreneurship loans issued to individuals and micro and small enterprises in accordance with prescribed standards.</w:t>
      </w:r>
    </w:p>
    <w:p w14:paraId="180B92FC"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Recipients of individual guaranteed entrepreneurship loans</w:t>
      </w:r>
      <w:r>
        <w:rPr>
          <w:rFonts w:ascii="Arial" w:hAnsi="Arial" w:cs="Arial"/>
          <w:color w:val="1F2329"/>
        </w:rPr>
        <w:t>: Registered urban unemployed persons, people with employment difficulties (including persons with disabilities), demobilized servicemen, released prisoners, current college students, college graduates within 5 years after graduation (including village officials and returned overseas students), employees and laid-off workers from enterprises cutting overcapacity, migrant workers returning home to start businesses, online merchants, and registered impoverished populations. Women in the above groups shall be listed as key recipients.</w:t>
      </w:r>
    </w:p>
    <w:p w14:paraId="0F128DFD"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Recipients of guaranteed entrepreneurship loans for micro and small enterprises</w:t>
      </w:r>
      <w:r>
        <w:rPr>
          <w:rFonts w:ascii="Arial" w:hAnsi="Arial" w:cs="Arial"/>
          <w:color w:val="1F2329"/>
        </w:rPr>
        <w:t xml:space="preserve">: Micro and small enterprises that newly recruit eligible personnel (excluding college village officials, returned overseas students, returning migrant workers and online merchants) accounting for over 30% of total employees (15% for enterprises with more than 100 </w:t>
      </w:r>
      <w:r>
        <w:rPr>
          <w:rFonts w:ascii="Arial" w:hAnsi="Arial" w:cs="Arial"/>
          <w:color w:val="1F2329"/>
        </w:rPr>
        <w:lastRenderedPageBreak/>
        <w:t xml:space="preserve">employees) and sign labor contracts of no less than one year. Such enterprises shall have no serious bad credit records such as wage arrears or unpaid social insurance premiums. The classification standards for micro and small enterprises shall comply with the </w:t>
      </w:r>
      <w:r>
        <w:rPr>
          <w:rStyle w:val="af9"/>
          <w:rFonts w:ascii="Arial" w:hAnsi="Arial" w:cs="Arial"/>
          <w:color w:val="1F2329"/>
        </w:rPr>
        <w:t>Standards for Classification of Small and Medium-sized Enterprises</w:t>
      </w:r>
      <w:r>
        <w:rPr>
          <w:rFonts w:ascii="Arial" w:hAnsi="Arial" w:cs="Arial"/>
          <w:color w:val="1F2329"/>
        </w:rPr>
        <w:t xml:space="preserve"> (Gong Xin Lian Qi Ye [2011] No. 300).</w:t>
      </w:r>
    </w:p>
    <w:p w14:paraId="55DDDE7A" w14:textId="77777777" w:rsidR="00AC60D2" w:rsidRDefault="00AC60D2" w:rsidP="00AC60D2">
      <w:pPr>
        <w:spacing w:line="360" w:lineRule="atLeast"/>
        <w:rPr>
          <w:rFonts w:ascii="Arial" w:hAnsi="Arial" w:cs="Arial"/>
          <w:color w:val="1F2329"/>
        </w:rPr>
      </w:pPr>
      <w:r>
        <w:rPr>
          <w:rFonts w:ascii="Arial" w:hAnsi="Arial" w:cs="Arial"/>
          <w:color w:val="1F2329"/>
        </w:rPr>
        <w:t>Individuals and micro and small enterprises applying for interest-subsidized guaranteed entrepreneurship loans shall pass qualification review by human resources and social security authorities, hold valid identity documents, and meet entrepreneurship, guarantee and loan requirements upon verification by guarantee fund management institutions and designated banks.</w:t>
      </w:r>
    </w:p>
    <w:p w14:paraId="3BACD7AC"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20</w:t>
      </w:r>
    </w:p>
    <w:p w14:paraId="70DAA3CB" w14:textId="77777777" w:rsidR="00AC60D2" w:rsidRDefault="00AC60D2" w:rsidP="00AC60D2">
      <w:pPr>
        <w:spacing w:line="360" w:lineRule="atLeast"/>
        <w:rPr>
          <w:rFonts w:ascii="Arial" w:hAnsi="Arial" w:cs="Arial"/>
          <w:color w:val="1F2329"/>
        </w:rPr>
      </w:pPr>
      <w:r>
        <w:rPr>
          <w:rFonts w:ascii="Arial" w:hAnsi="Arial" w:cs="Arial"/>
          <w:color w:val="1F2329"/>
        </w:rPr>
        <w:t>For individual guaranteed entrepreneurship loans subsidized by the Special Funds: the maximum loan amount is RMB 100,000 with a maximum term of 3 years. The loan interest rate may float upward on the basis of the loan prime rate on the contract signing date: the floating cap is no more than 3 percentage points in impoverished areas (including national key poverty alleviation counties and 14 contiguous impoverished areas) and no more than 2 percentage points in other regions. The actual interest rate shall be determined by designated banks through negotiation with guarantee fund management institutions within the floating range. Except for student loans, poverty alleviation loans, first-home mortgage loans and auto loans, individual applicants and their family members (on a household basis) shall have no other commercial bank loan records within 5 years prior to the application date.</w:t>
      </w:r>
    </w:p>
    <w:p w14:paraId="0ECA9970" w14:textId="77777777" w:rsidR="00AC60D2" w:rsidRDefault="00AC60D2" w:rsidP="00AC60D2">
      <w:pPr>
        <w:spacing w:line="360" w:lineRule="atLeast"/>
        <w:rPr>
          <w:rFonts w:ascii="Arial" w:hAnsi="Arial" w:cs="Arial"/>
          <w:color w:val="1F2329"/>
        </w:rPr>
      </w:pPr>
      <w:r>
        <w:rPr>
          <w:rFonts w:ascii="Arial" w:hAnsi="Arial" w:cs="Arial"/>
          <w:color w:val="1F2329"/>
        </w:rPr>
        <w:t>For guaranteed entrepreneurship loans for micro and small enterprises subsidized by the Special Funds: the loan amount shall be reasonably determined by designated banks based on the number of newly recruited eligible employees, with a maximum limit of RMB 2 million and a maximum term of 2 years. The interest rate shall be negotiated between banks and borrowers according to business conditions and credit status. Enterprises enjoying fiscal interest subsidies shall no longer receive guarantee support from the guaranteed entrepreneurship loan fund.</w:t>
      </w:r>
    </w:p>
    <w:p w14:paraId="0D6D0661"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21</w:t>
      </w:r>
    </w:p>
    <w:p w14:paraId="2A9A5C8E" w14:textId="77777777" w:rsidR="00AC60D2" w:rsidRDefault="00AC60D2" w:rsidP="00AC60D2">
      <w:pPr>
        <w:spacing w:line="360" w:lineRule="atLeast"/>
        <w:rPr>
          <w:rFonts w:ascii="Arial" w:hAnsi="Arial" w:cs="Arial"/>
          <w:color w:val="1F2329"/>
        </w:rPr>
      </w:pPr>
      <w:r>
        <w:rPr>
          <w:rFonts w:ascii="Arial" w:hAnsi="Arial" w:cs="Arial"/>
          <w:color w:val="1F2329"/>
        </w:rPr>
        <w:lastRenderedPageBreak/>
        <w:t>Fiscal interest subsidies for guaranteed entrepreneurship loans are calculated based on the actual loan amount, interest rate, accrual period and ratio, within the prescribed limits of loan amount, interest rate and subsidy term.</w:t>
      </w:r>
    </w:p>
    <w:p w14:paraId="7EDD7897" w14:textId="77777777" w:rsidR="00AC60D2" w:rsidRDefault="00AC60D2" w:rsidP="00AC60D2">
      <w:pPr>
        <w:numPr>
          <w:ilvl w:val="0"/>
          <w:numId w:val="12"/>
        </w:numPr>
        <w:spacing w:after="0" w:line="360" w:lineRule="atLeast"/>
        <w:rPr>
          <w:rFonts w:ascii="Arial" w:hAnsi="Arial" w:cs="Arial"/>
          <w:color w:val="1F2329"/>
        </w:rPr>
      </w:pPr>
      <w:r>
        <w:rPr>
          <w:rFonts w:ascii="Arial" w:hAnsi="Arial" w:cs="Arial"/>
          <w:color w:val="1F2329"/>
        </w:rPr>
        <w:t>For eligible individual loans in impoverished areas: full interest subsidy. For those in other areas: full subsidy for the first year, two-thirds subsidy for the second year, and one-third subsidy for the third year. The central, provincial and prefecture/county finance shall bear 50%, 25% and 25% of the interest respectively.</w:t>
      </w:r>
    </w:p>
    <w:p w14:paraId="1168443A" w14:textId="77777777" w:rsidR="00AC60D2" w:rsidRDefault="00AC60D2" w:rsidP="00AC60D2">
      <w:pPr>
        <w:numPr>
          <w:ilvl w:val="0"/>
          <w:numId w:val="12"/>
        </w:numPr>
        <w:spacing w:after="0" w:line="360" w:lineRule="atLeast"/>
        <w:rPr>
          <w:rFonts w:ascii="Arial" w:hAnsi="Arial" w:cs="Arial"/>
          <w:color w:val="1F2329"/>
        </w:rPr>
      </w:pPr>
      <w:r>
        <w:rPr>
          <w:rFonts w:ascii="Arial" w:hAnsi="Arial" w:cs="Arial"/>
          <w:color w:val="1F2329"/>
        </w:rPr>
        <w:t>For eligible loans for micro and small enterprises: interest subsidy equivalent to 50% of the loan prime rate on the contract signing date. The central, provincial and prefecture/county finance shall bear 25%, 12.5% and 12.5% of the interest respectively.</w:t>
      </w:r>
    </w:p>
    <w:p w14:paraId="680E12D9" w14:textId="77777777" w:rsidR="00AC60D2" w:rsidRDefault="00AC60D2" w:rsidP="00AC60D2">
      <w:pPr>
        <w:spacing w:line="360" w:lineRule="atLeast"/>
        <w:rPr>
          <w:rFonts w:ascii="Arial" w:hAnsi="Arial" w:cs="Arial"/>
          <w:color w:val="1F2329"/>
        </w:rPr>
      </w:pPr>
      <w:r>
        <w:rPr>
          <w:rFonts w:ascii="Arial" w:hAnsi="Arial" w:cs="Arial"/>
          <w:color w:val="1F2329"/>
        </w:rPr>
        <w:t>No interest subsidies shall be granted for extended or overdue guaranteed entrepreneurship loans.</w:t>
      </w:r>
    </w:p>
    <w:p w14:paraId="7EF60E5B" w14:textId="77777777" w:rsidR="00AC60D2" w:rsidRDefault="00AC60D2" w:rsidP="00AC60D2">
      <w:pPr>
        <w:spacing w:line="360" w:lineRule="atLeast"/>
        <w:rPr>
          <w:rFonts w:ascii="Arial" w:hAnsi="Arial" w:cs="Arial"/>
          <w:color w:val="1F2329"/>
        </w:rPr>
      </w:pPr>
      <w:r>
        <w:rPr>
          <w:rFonts w:ascii="Arial" w:hAnsi="Arial" w:cs="Arial"/>
          <w:color w:val="1F2329"/>
        </w:rPr>
        <w:t>Upon approval of local governments, the eligibility of borrowers and the interest rate cap may be appropriately relaxed. The standards and conditions for such loans shall be determined by local finance departments at the same level, and all resulting subsidy expenditures shall be fully borne by local finance. Loans subsidized independently by prefecture/county finance departments shall be managed and accounted for separately from those supported by central and provincial finance, and incorporated into the unified management information system for guaranteed entrepreneurship loan interest subsidies.</w:t>
      </w:r>
    </w:p>
    <w:p w14:paraId="4091BF1B"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22</w:t>
      </w:r>
    </w:p>
    <w:p w14:paraId="325D4700" w14:textId="77777777" w:rsidR="00AC60D2" w:rsidRDefault="00AC60D2" w:rsidP="00AC60D2">
      <w:pPr>
        <w:spacing w:line="360" w:lineRule="atLeast"/>
        <w:rPr>
          <w:rFonts w:ascii="Arial" w:hAnsi="Arial" w:cs="Arial"/>
          <w:color w:val="1F2329"/>
        </w:rPr>
      </w:pPr>
      <w:r>
        <w:rPr>
          <w:rFonts w:ascii="Arial" w:hAnsi="Arial" w:cs="Arial"/>
          <w:color w:val="1F2329"/>
        </w:rPr>
        <w:t>Designated banks shall calculate the payable interest subsidies in accordance with national financial accounting rules and relevant policies, and submit quarterly subsidy applications to prefecture/county finance departments. The subsidies shall be disbursed within one month after the application is approved.</w:t>
      </w:r>
    </w:p>
    <w:p w14:paraId="3F799CD2"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23</w:t>
      </w:r>
    </w:p>
    <w:p w14:paraId="37820B9E" w14:textId="77777777" w:rsidR="00AC60D2" w:rsidRDefault="00AC60D2" w:rsidP="00AC60D2">
      <w:pPr>
        <w:spacing w:line="360" w:lineRule="atLeast"/>
        <w:rPr>
          <w:rFonts w:ascii="Arial" w:hAnsi="Arial" w:cs="Arial"/>
          <w:color w:val="1F2329"/>
        </w:rPr>
      </w:pPr>
      <w:r>
        <w:rPr>
          <w:rFonts w:ascii="Arial" w:hAnsi="Arial" w:cs="Arial"/>
          <w:color w:val="1F2329"/>
        </w:rPr>
        <w:t xml:space="preserve">A reward mechanism for guaranteed entrepreneurship loans is established. Rewards equivalent to 1% of the total newly issued guaranteed entrepreneurship loans in the current year shall be granted to outstanding designated banks and guarantee fund management institutions to cover their operational expenses. The reward base includes </w:t>
      </w:r>
      <w:r>
        <w:rPr>
          <w:rFonts w:ascii="Arial" w:hAnsi="Arial" w:cs="Arial"/>
          <w:color w:val="1F2329"/>
        </w:rPr>
        <w:lastRenderedPageBreak/>
        <w:t>loans subsidized independently by local finance. Prefecture/county finance departments may give appropriate preference to banks that issue loans at or below the loan prime rate in fund allocation.</w:t>
      </w:r>
    </w:p>
    <w:p w14:paraId="13047262"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24</w:t>
      </w:r>
    </w:p>
    <w:p w14:paraId="2CA4E61B" w14:textId="77777777" w:rsidR="00AC60D2" w:rsidRDefault="00AC60D2" w:rsidP="00AC60D2">
      <w:pPr>
        <w:spacing w:line="360" w:lineRule="atLeast"/>
        <w:rPr>
          <w:rFonts w:ascii="Arial" w:hAnsi="Arial" w:cs="Arial"/>
          <w:color w:val="1F2329"/>
        </w:rPr>
      </w:pPr>
      <w:r>
        <w:rPr>
          <w:rFonts w:ascii="Arial" w:hAnsi="Arial" w:cs="Arial"/>
          <w:color w:val="1F2329"/>
        </w:rPr>
        <w:t>The reward funds are jointly borne by the central and local governments: the central, provincial and prefecture/county finance shall bear 50%, 25% and 25% respectively.</w:t>
      </w:r>
    </w:p>
    <w:p w14:paraId="4D1C5EBE"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25</w:t>
      </w:r>
    </w:p>
    <w:p w14:paraId="546B7D0F" w14:textId="77777777" w:rsidR="00AC60D2" w:rsidRDefault="00AC60D2" w:rsidP="00AC60D2">
      <w:pPr>
        <w:spacing w:line="360" w:lineRule="atLeast"/>
        <w:rPr>
          <w:rFonts w:ascii="Arial" w:hAnsi="Arial" w:cs="Arial"/>
          <w:color w:val="1F2329"/>
        </w:rPr>
      </w:pPr>
      <w:r>
        <w:rPr>
          <w:rStyle w:val="af9"/>
          <w:rFonts w:ascii="Arial" w:hAnsi="Arial" w:cs="Arial"/>
          <w:color w:val="1F2329"/>
        </w:rPr>
        <w:t>Guaranteed entrepreneurship loans</w:t>
      </w:r>
      <w:r>
        <w:rPr>
          <w:rFonts w:ascii="Arial" w:hAnsi="Arial" w:cs="Arial"/>
          <w:color w:val="1F2329"/>
        </w:rPr>
        <w:t xml:space="preserve"> refer to loan products for individual entrepreneurs and micro and small enterprises meeting prescribed requirements. The loans are guaranteed by the guaranteed entrepreneurship loan fund, issued by designated banking financial institutions, and subsidized by finance departments (enterprises may choose either interest subsidy or guarantee). The funds are used to support individual entrepreneurship and job expansion of micro and small enterprises.</w:t>
      </w:r>
    </w:p>
    <w:p w14:paraId="3AA980B7" w14:textId="77777777" w:rsidR="00AC60D2" w:rsidRDefault="00AC60D2" w:rsidP="00AC60D2">
      <w:pPr>
        <w:spacing w:line="360" w:lineRule="atLeast"/>
        <w:rPr>
          <w:rFonts w:ascii="Arial" w:hAnsi="Arial" w:cs="Arial"/>
          <w:color w:val="1F2329"/>
        </w:rPr>
      </w:pPr>
      <w:r>
        <w:rPr>
          <w:rStyle w:val="af9"/>
          <w:rFonts w:ascii="Arial" w:hAnsi="Arial" w:cs="Arial"/>
          <w:color w:val="1F2329"/>
        </w:rPr>
        <w:t>Guarantee fund</w:t>
      </w:r>
      <w:r>
        <w:rPr>
          <w:rFonts w:ascii="Arial" w:hAnsi="Arial" w:cs="Arial"/>
          <w:color w:val="1F2329"/>
        </w:rPr>
        <w:t xml:space="preserve"> refers to a special fund established by local governments to provide guarantees for guaranteed entrepreneurship loans, operated and managed by designated public service institutions or entrusted financing guarantee institutions.</w:t>
      </w:r>
    </w:p>
    <w:p w14:paraId="13BBC546" w14:textId="77777777" w:rsidR="00AC60D2" w:rsidRDefault="00AC60D2" w:rsidP="00AC60D2">
      <w:pPr>
        <w:spacing w:line="360" w:lineRule="atLeast"/>
        <w:rPr>
          <w:rFonts w:ascii="Arial" w:hAnsi="Arial" w:cs="Arial"/>
          <w:color w:val="1F2329"/>
        </w:rPr>
      </w:pPr>
      <w:r>
        <w:rPr>
          <w:rStyle w:val="af9"/>
          <w:rFonts w:ascii="Arial" w:hAnsi="Arial" w:cs="Arial"/>
          <w:color w:val="1F2329"/>
        </w:rPr>
        <w:t>Designated banks</w:t>
      </w:r>
      <w:r>
        <w:rPr>
          <w:rFonts w:ascii="Arial" w:hAnsi="Arial" w:cs="Arial"/>
          <w:color w:val="1F2329"/>
        </w:rPr>
        <w:t xml:space="preserve"> refer to banking financial institutions selected through public bidding by local branches of the People’s Bank of China in conjunction with finance and human resources and social security departments to provide guaranteed entrepreneurship loans for eligible applicants.</w:t>
      </w:r>
    </w:p>
    <w:p w14:paraId="258BCB46"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V Rewards Instead of Subsidies for PPP Projects</w:t>
      </w:r>
    </w:p>
    <w:p w14:paraId="7F0202C9"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26</w:t>
      </w:r>
    </w:p>
    <w:p w14:paraId="0B31C85E" w14:textId="77777777" w:rsidR="00AC60D2" w:rsidRDefault="00AC60D2" w:rsidP="00AC60D2">
      <w:pPr>
        <w:spacing w:line="360" w:lineRule="atLeast"/>
        <w:rPr>
          <w:rFonts w:ascii="Arial" w:hAnsi="Arial" w:cs="Arial"/>
          <w:color w:val="1F2329"/>
        </w:rPr>
      </w:pPr>
      <w:r>
        <w:rPr>
          <w:rFonts w:ascii="Arial" w:hAnsi="Arial" w:cs="Arial"/>
          <w:color w:val="1F2329"/>
        </w:rPr>
        <w:t>To attract social capital to invest in and operate public service projects, and improve the capacity and efficiency of public service supply, part of the Special Funds shall be used to grant rewards to eligible national PPP demonstration projects and existing projects of local financing platforms transformed into PPP projects. The policy aims to standardize project operation, guarantee implementation quality, and encourage financing platforms to resolve existing local government debts.</w:t>
      </w:r>
    </w:p>
    <w:p w14:paraId="0FE06EA1"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27</w:t>
      </w:r>
    </w:p>
    <w:p w14:paraId="3000DDF9" w14:textId="77777777" w:rsidR="00AC60D2" w:rsidRDefault="00AC60D2" w:rsidP="00AC60D2">
      <w:pPr>
        <w:spacing w:line="360" w:lineRule="atLeast"/>
        <w:rPr>
          <w:rFonts w:ascii="Arial" w:hAnsi="Arial" w:cs="Arial"/>
          <w:color w:val="1F2329"/>
        </w:rPr>
      </w:pPr>
      <w:r>
        <w:rPr>
          <w:rFonts w:ascii="Arial" w:hAnsi="Arial" w:cs="Arial"/>
          <w:color w:val="1F2329"/>
        </w:rPr>
        <w:lastRenderedPageBreak/>
        <w:t>The policy applies to central government-supported PPP demonstration projects and existing projects of local financing platforms transformed into PPP projects.</w:t>
      </w:r>
    </w:p>
    <w:p w14:paraId="2C5057E0" w14:textId="77777777" w:rsidR="00AC60D2" w:rsidRDefault="00AC60D2" w:rsidP="00AC60D2">
      <w:pPr>
        <w:numPr>
          <w:ilvl w:val="0"/>
          <w:numId w:val="13"/>
        </w:numPr>
        <w:spacing w:after="0" w:line="360" w:lineRule="atLeast"/>
        <w:rPr>
          <w:rFonts w:ascii="Arial" w:hAnsi="Arial" w:cs="Arial"/>
          <w:color w:val="1F2329"/>
        </w:rPr>
      </w:pPr>
      <w:r>
        <w:rPr>
          <w:rFonts w:ascii="Arial" w:hAnsi="Arial" w:cs="Arial"/>
          <w:color w:val="1F2329"/>
        </w:rPr>
        <w:t>For newly-built central PPP demonstration projects: after the social capital partner is determined via procurement, rewards shall be granted based on total investment: RMB 3 million for projects with investment below RMB 300 million; RMB 5 million for projects with investment ranging from RMB 300 million (inclusive) to RMB 1 billion; RMB 8 million for projects with investment above RMB 1 billion (inclusive).</w:t>
      </w:r>
    </w:p>
    <w:p w14:paraId="2147EB9E" w14:textId="77777777" w:rsidR="00AC60D2" w:rsidRDefault="00AC60D2" w:rsidP="00AC60D2">
      <w:pPr>
        <w:numPr>
          <w:ilvl w:val="0"/>
          <w:numId w:val="13"/>
        </w:numPr>
        <w:spacing w:after="0" w:line="360" w:lineRule="atLeast"/>
        <w:rPr>
          <w:rFonts w:ascii="Arial" w:hAnsi="Arial" w:cs="Arial"/>
          <w:color w:val="1F2329"/>
        </w:rPr>
      </w:pPr>
      <w:r>
        <w:rPr>
          <w:rFonts w:ascii="Arial" w:hAnsi="Arial" w:cs="Arial"/>
          <w:color w:val="1F2329"/>
        </w:rPr>
        <w:t>For standardized existing projects of local financing platforms transformed into PPP projects: upon review and selection by the Ministry of Finance via the provincial finance department, rewards equivalent to 2% of the resolved stock local government debts (primary debts with direct repayment liabilities of governments) shall be granted.</w:t>
      </w:r>
    </w:p>
    <w:p w14:paraId="5F26CB90" w14:textId="77777777" w:rsidR="00AC60D2" w:rsidRDefault="00AC60D2" w:rsidP="00AC60D2">
      <w:pPr>
        <w:spacing w:line="360" w:lineRule="atLeast"/>
        <w:rPr>
          <w:rFonts w:ascii="Arial" w:hAnsi="Arial" w:cs="Arial"/>
          <w:color w:val="1F2329"/>
        </w:rPr>
      </w:pPr>
      <w:r>
        <w:rPr>
          <w:rFonts w:ascii="Arial" w:hAnsi="Arial" w:cs="Arial"/>
          <w:color w:val="1F2329"/>
        </w:rPr>
        <w:t>Existing projects included in central PPP demonstration projects shall enjoy priority for rewards. Existing debts resolved via PPP transformation shall be verified stock local government debts as of the end of 2014.</w:t>
      </w:r>
    </w:p>
    <w:p w14:paraId="6E5C31DF"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28</w:t>
      </w:r>
    </w:p>
    <w:p w14:paraId="61F21AB1" w14:textId="77777777" w:rsidR="00AC60D2" w:rsidRDefault="00AC60D2" w:rsidP="00AC60D2">
      <w:pPr>
        <w:spacing w:line="360" w:lineRule="atLeast"/>
        <w:rPr>
          <w:rFonts w:ascii="Arial" w:hAnsi="Arial" w:cs="Arial"/>
          <w:color w:val="1F2329"/>
        </w:rPr>
      </w:pPr>
      <w:r>
        <w:rPr>
          <w:rFonts w:ascii="Arial" w:hAnsi="Arial" w:cs="Arial"/>
          <w:color w:val="1F2329"/>
        </w:rPr>
        <w:t>Rewards for PPP projects are regarded as comprehensive fiscal subsidies and included in the income accounting of project companies, social capital parties or financing platforms. Rewards for newly-built demonstration projects shall be arranged by finance departments to cover pre-project expenses and other related fiscal expenditures.</w:t>
      </w:r>
    </w:p>
    <w:p w14:paraId="1FF6DAAF"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29</w:t>
      </w:r>
    </w:p>
    <w:p w14:paraId="5C303201" w14:textId="77777777" w:rsidR="00AC60D2" w:rsidRDefault="00AC60D2" w:rsidP="00AC60D2">
      <w:pPr>
        <w:spacing w:line="360" w:lineRule="atLeast"/>
        <w:rPr>
          <w:rFonts w:ascii="Arial" w:hAnsi="Arial" w:cs="Arial"/>
          <w:color w:val="1F2329"/>
        </w:rPr>
      </w:pPr>
      <w:r>
        <w:rPr>
          <w:rFonts w:ascii="Arial" w:hAnsi="Arial" w:cs="Arial"/>
          <w:color w:val="1F2329"/>
        </w:rPr>
        <w:t>PPP projects receiving rewards shall strictly implement rules issued by the State Council, the Ministry of Finance and other authorities, formulate scientific implementation plans, select proper operation modes, conduct rigorous evaluation and demonstration, select social capital through fair competition, and strengthen whole-process supervision. The projects shall ensure proper project selection, reasonable transaction structure, competitive partner selection, long-term fiscal sustainability and open implementation.</w:t>
      </w:r>
    </w:p>
    <w:p w14:paraId="3FFB46AD" w14:textId="77777777" w:rsidR="00AC60D2" w:rsidRDefault="00AC60D2" w:rsidP="00AC60D2">
      <w:pPr>
        <w:spacing w:line="360" w:lineRule="atLeast"/>
        <w:rPr>
          <w:rFonts w:ascii="Arial" w:hAnsi="Arial" w:cs="Arial"/>
          <w:color w:val="1F2329"/>
        </w:rPr>
      </w:pPr>
      <w:r>
        <w:rPr>
          <w:rFonts w:ascii="Arial" w:hAnsi="Arial" w:cs="Arial"/>
          <w:color w:val="1F2329"/>
        </w:rPr>
        <w:t xml:space="preserve">Project procurement shall comply with the </w:t>
      </w:r>
      <w:r>
        <w:rPr>
          <w:rStyle w:val="af9"/>
          <w:rFonts w:ascii="Arial" w:hAnsi="Arial" w:cs="Arial"/>
          <w:color w:val="1F2329"/>
        </w:rPr>
        <w:t>Government Procurement Law of the People’s Republic of China</w:t>
      </w:r>
      <w:r>
        <w:rPr>
          <w:rFonts w:ascii="Arial" w:hAnsi="Arial" w:cs="Arial"/>
          <w:color w:val="1F2329"/>
        </w:rPr>
        <w:t xml:space="preserve"> and </w:t>
      </w:r>
      <w:r>
        <w:rPr>
          <w:rStyle w:val="af9"/>
          <w:rFonts w:ascii="Arial" w:hAnsi="Arial" w:cs="Arial"/>
          <w:color w:val="1F2329"/>
        </w:rPr>
        <w:t>Measures for the Administration of Government Procurement for PPP Projects</w:t>
      </w:r>
      <w:r>
        <w:rPr>
          <w:rFonts w:ascii="Arial" w:hAnsi="Arial" w:cs="Arial"/>
          <w:color w:val="1F2329"/>
        </w:rPr>
        <w:t xml:space="preserve"> (Cai Ku [2014] No. 215) to fully introduce competition and </w:t>
      </w:r>
      <w:r>
        <w:rPr>
          <w:rFonts w:ascii="Arial" w:hAnsi="Arial" w:cs="Arial"/>
          <w:color w:val="1F2329"/>
        </w:rPr>
        <w:lastRenderedPageBreak/>
        <w:t>guarantee project quality. In principle, the cooperation term between governments and social capital under project contracts shall be no less than 10 years.</w:t>
      </w:r>
    </w:p>
    <w:p w14:paraId="25D32D6C" w14:textId="77777777" w:rsidR="00AC60D2" w:rsidRDefault="00AC60D2" w:rsidP="00AC60D2">
      <w:pPr>
        <w:spacing w:line="360" w:lineRule="atLeast"/>
        <w:rPr>
          <w:rFonts w:ascii="Arial" w:hAnsi="Arial" w:cs="Arial"/>
          <w:color w:val="1F2329"/>
        </w:rPr>
      </w:pPr>
      <w:r>
        <w:rPr>
          <w:rFonts w:ascii="Arial" w:hAnsi="Arial" w:cs="Arial"/>
          <w:color w:val="1F2329"/>
        </w:rPr>
        <w:t>All eligible PPP projects shall be included in the project database of the national comprehensive PPP information platform, and relevant project and fund information shall be uploaded as required.</w:t>
      </w:r>
    </w:p>
    <w:p w14:paraId="31824228"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30</w:t>
      </w:r>
    </w:p>
    <w:p w14:paraId="6D30BBAA" w14:textId="77777777" w:rsidR="00AC60D2" w:rsidRDefault="00AC60D2" w:rsidP="00AC60D2">
      <w:pPr>
        <w:spacing w:line="360" w:lineRule="atLeast"/>
        <w:rPr>
          <w:rFonts w:ascii="Arial" w:hAnsi="Arial" w:cs="Arial"/>
          <w:color w:val="1F2329"/>
        </w:rPr>
      </w:pPr>
      <w:r>
        <w:rPr>
          <w:rFonts w:ascii="Arial" w:hAnsi="Arial" w:cs="Arial"/>
          <w:color w:val="1F2329"/>
        </w:rPr>
        <w:t>The following projects are not eligible for rewards:</w:t>
      </w:r>
    </w:p>
    <w:p w14:paraId="019C5F60" w14:textId="77777777" w:rsidR="00AC60D2" w:rsidRDefault="00AC60D2" w:rsidP="00AC60D2">
      <w:pPr>
        <w:numPr>
          <w:ilvl w:val="0"/>
          <w:numId w:val="14"/>
        </w:numPr>
        <w:spacing w:after="0" w:line="360" w:lineRule="atLeast"/>
        <w:rPr>
          <w:rFonts w:ascii="Arial" w:hAnsi="Arial" w:cs="Arial"/>
          <w:color w:val="1F2329"/>
        </w:rPr>
      </w:pPr>
      <w:r>
        <w:rPr>
          <w:rFonts w:ascii="Arial" w:hAnsi="Arial" w:cs="Arial"/>
          <w:color w:val="1F2329"/>
        </w:rPr>
        <w:t>Projects removed from the demonstration project list for failing to meet relevant requirements;</w:t>
      </w:r>
    </w:p>
    <w:p w14:paraId="670387AA" w14:textId="77777777" w:rsidR="00AC60D2" w:rsidRDefault="00AC60D2" w:rsidP="00AC60D2">
      <w:pPr>
        <w:numPr>
          <w:ilvl w:val="0"/>
          <w:numId w:val="14"/>
        </w:numPr>
        <w:spacing w:after="0" w:line="360" w:lineRule="atLeast"/>
        <w:rPr>
          <w:rFonts w:ascii="Arial" w:hAnsi="Arial" w:cs="Arial"/>
          <w:color w:val="1F2329"/>
        </w:rPr>
      </w:pPr>
      <w:r>
        <w:rPr>
          <w:rFonts w:ascii="Arial" w:hAnsi="Arial" w:cs="Arial"/>
          <w:color w:val="1F2329"/>
        </w:rPr>
        <w:t>Projects adopting the Build-Transfer (BT) model;</w:t>
      </w:r>
    </w:p>
    <w:p w14:paraId="0D7881E5" w14:textId="77777777" w:rsidR="00AC60D2" w:rsidRDefault="00AC60D2" w:rsidP="00AC60D2">
      <w:pPr>
        <w:numPr>
          <w:ilvl w:val="0"/>
          <w:numId w:val="14"/>
        </w:numPr>
        <w:spacing w:after="0" w:line="360" w:lineRule="atLeast"/>
        <w:rPr>
          <w:rFonts w:ascii="Arial" w:hAnsi="Arial" w:cs="Arial"/>
          <w:color w:val="1F2329"/>
        </w:rPr>
      </w:pPr>
      <w:r>
        <w:rPr>
          <w:rFonts w:ascii="Arial" w:hAnsi="Arial" w:cs="Arial"/>
          <w:color w:val="1F2329"/>
        </w:rPr>
        <w:t>Projects conducting disguised financing via minimum return commitments, repurchase arrangements, equity-for-debt swaps, financial leasing and other means;</w:t>
      </w:r>
    </w:p>
    <w:p w14:paraId="631BD3CE" w14:textId="77777777" w:rsidR="00AC60D2" w:rsidRDefault="00AC60D2" w:rsidP="00AC60D2">
      <w:pPr>
        <w:numPr>
          <w:ilvl w:val="0"/>
          <w:numId w:val="14"/>
        </w:numPr>
        <w:spacing w:after="0" w:line="360" w:lineRule="atLeast"/>
        <w:rPr>
          <w:rFonts w:ascii="Arial" w:hAnsi="Arial" w:cs="Arial"/>
          <w:color w:val="1F2329"/>
        </w:rPr>
      </w:pPr>
      <w:r>
        <w:rPr>
          <w:rFonts w:ascii="Arial" w:hAnsi="Arial" w:cs="Arial"/>
          <w:color w:val="1F2329"/>
        </w:rPr>
        <w:t>Transformed existing projects of local financing platforms featuring high contract modification costs, high financing restructuring costs, objection from original creditors, failure to defuse government debt risks, reduce financing costs or achieve value for money;</w:t>
      </w:r>
    </w:p>
    <w:p w14:paraId="3D9966B8" w14:textId="77777777" w:rsidR="00AC60D2" w:rsidRDefault="00AC60D2" w:rsidP="00AC60D2">
      <w:pPr>
        <w:numPr>
          <w:ilvl w:val="0"/>
          <w:numId w:val="14"/>
        </w:numPr>
        <w:spacing w:after="0" w:line="360" w:lineRule="atLeast"/>
        <w:rPr>
          <w:rFonts w:ascii="Arial" w:hAnsi="Arial" w:cs="Arial"/>
          <w:color w:val="1F2329"/>
        </w:rPr>
      </w:pPr>
      <w:r>
        <w:rPr>
          <w:rFonts w:ascii="Arial" w:hAnsi="Arial" w:cs="Arial"/>
          <w:color w:val="1F2329"/>
        </w:rPr>
        <w:t>PPP projects that have obtained reward funds from other central special funds.</w:t>
      </w:r>
    </w:p>
    <w:p w14:paraId="4106755D"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31</w:t>
      </w:r>
    </w:p>
    <w:p w14:paraId="2FD1466E" w14:textId="77777777" w:rsidR="00AC60D2" w:rsidRDefault="00AC60D2" w:rsidP="00AC60D2">
      <w:pPr>
        <w:spacing w:line="360" w:lineRule="atLeast"/>
        <w:rPr>
          <w:rFonts w:ascii="Arial" w:hAnsi="Arial" w:cs="Arial"/>
          <w:color w:val="1F2329"/>
        </w:rPr>
      </w:pPr>
      <w:r>
        <w:rPr>
          <w:rFonts w:ascii="Arial" w:hAnsi="Arial" w:cs="Arial"/>
          <w:color w:val="1F2329"/>
        </w:rPr>
        <w:t>Before the end of February each year, finance departments of prefectures (cities) and counties (county-level cities) as well as relevant provincial departments shall submit application documents for PPP project rewards to the Heilongjiang Provincial Department of Finance. After summary and preliminary review, the provincial finance department shall submit the documents to the Ministry of Finance and the Ministry of Finance Supervision Commissioner’s Office in Heilongjiang for examination. Application documents include:</w:t>
      </w:r>
    </w:p>
    <w:p w14:paraId="0A87B50B" w14:textId="77777777" w:rsidR="00AC60D2" w:rsidRDefault="00AC60D2" w:rsidP="00AC60D2">
      <w:pPr>
        <w:numPr>
          <w:ilvl w:val="0"/>
          <w:numId w:val="15"/>
        </w:numPr>
        <w:spacing w:after="0" w:line="360" w:lineRule="atLeast"/>
        <w:rPr>
          <w:rFonts w:ascii="Arial" w:hAnsi="Arial" w:cs="Arial"/>
          <w:color w:val="1F2329"/>
        </w:rPr>
      </w:pPr>
      <w:r>
        <w:rPr>
          <w:rFonts w:ascii="Arial" w:hAnsi="Arial" w:cs="Arial"/>
          <w:color w:val="1F2329"/>
        </w:rPr>
        <w:t>Application letter for rewards and review opinions of finance departments;</w:t>
      </w:r>
    </w:p>
    <w:p w14:paraId="13391AA0" w14:textId="77777777" w:rsidR="00AC60D2" w:rsidRDefault="00AC60D2" w:rsidP="00AC60D2">
      <w:pPr>
        <w:numPr>
          <w:ilvl w:val="0"/>
          <w:numId w:val="15"/>
        </w:numPr>
        <w:spacing w:after="0" w:line="360" w:lineRule="atLeast"/>
        <w:rPr>
          <w:rFonts w:ascii="Arial" w:hAnsi="Arial" w:cs="Arial"/>
          <w:color w:val="1F2329"/>
        </w:rPr>
      </w:pPr>
      <w:r>
        <w:rPr>
          <w:rFonts w:ascii="Arial" w:hAnsi="Arial" w:cs="Arial"/>
          <w:color w:val="1F2329"/>
        </w:rPr>
        <w:t>Detailed application form for PPP project rewards;</w:t>
      </w:r>
    </w:p>
    <w:p w14:paraId="10BF2560" w14:textId="77777777" w:rsidR="00AC60D2" w:rsidRDefault="00AC60D2" w:rsidP="00AC60D2">
      <w:pPr>
        <w:numPr>
          <w:ilvl w:val="0"/>
          <w:numId w:val="15"/>
        </w:numPr>
        <w:spacing w:after="0" w:line="360" w:lineRule="atLeast"/>
        <w:rPr>
          <w:rFonts w:ascii="Arial" w:hAnsi="Arial" w:cs="Arial"/>
          <w:color w:val="1F2329"/>
        </w:rPr>
      </w:pPr>
      <w:r>
        <w:rPr>
          <w:rFonts w:ascii="Arial" w:hAnsi="Arial" w:cs="Arial"/>
          <w:color w:val="1F2329"/>
        </w:rPr>
        <w:t>Commitment letter for standardized project implementation;</w:t>
      </w:r>
    </w:p>
    <w:p w14:paraId="10097EAA" w14:textId="77777777" w:rsidR="00AC60D2" w:rsidRDefault="00AC60D2" w:rsidP="00AC60D2">
      <w:pPr>
        <w:numPr>
          <w:ilvl w:val="0"/>
          <w:numId w:val="15"/>
        </w:numPr>
        <w:spacing w:after="0" w:line="360" w:lineRule="atLeast"/>
        <w:rPr>
          <w:rFonts w:ascii="Arial" w:hAnsi="Arial" w:cs="Arial"/>
          <w:color w:val="1F2329"/>
        </w:rPr>
      </w:pPr>
      <w:r>
        <w:rPr>
          <w:rFonts w:ascii="Arial" w:hAnsi="Arial" w:cs="Arial"/>
          <w:color w:val="1F2329"/>
        </w:rPr>
        <w:t>Project implementation plan, value-for-money evaluation report and fiscal capacity demonstration report;</w:t>
      </w:r>
    </w:p>
    <w:p w14:paraId="574CE85E" w14:textId="77777777" w:rsidR="00AC60D2" w:rsidRDefault="00AC60D2" w:rsidP="00AC60D2">
      <w:pPr>
        <w:numPr>
          <w:ilvl w:val="0"/>
          <w:numId w:val="15"/>
        </w:numPr>
        <w:spacing w:after="0" w:line="360" w:lineRule="atLeast"/>
        <w:rPr>
          <w:rFonts w:ascii="Arial" w:hAnsi="Arial" w:cs="Arial"/>
          <w:color w:val="1F2329"/>
        </w:rPr>
      </w:pPr>
      <w:r>
        <w:rPr>
          <w:rFonts w:ascii="Arial" w:hAnsi="Arial" w:cs="Arial"/>
          <w:color w:val="1F2329"/>
        </w:rPr>
        <w:t>Procurement documents, contract texts and other key materials;</w:t>
      </w:r>
    </w:p>
    <w:p w14:paraId="3C7B4939" w14:textId="77777777" w:rsidR="00AC60D2" w:rsidRDefault="00AC60D2" w:rsidP="00AC60D2">
      <w:pPr>
        <w:numPr>
          <w:ilvl w:val="0"/>
          <w:numId w:val="15"/>
        </w:numPr>
        <w:spacing w:after="0" w:line="360" w:lineRule="atLeast"/>
        <w:rPr>
          <w:rFonts w:ascii="Arial" w:hAnsi="Arial" w:cs="Arial"/>
          <w:color w:val="1F2329"/>
        </w:rPr>
      </w:pPr>
      <w:r>
        <w:rPr>
          <w:rFonts w:ascii="Arial" w:hAnsi="Arial" w:cs="Arial"/>
          <w:color w:val="1F2329"/>
        </w:rPr>
        <w:lastRenderedPageBreak/>
        <w:t>Application form for regional performance targets of central special transfer payments;</w:t>
      </w:r>
    </w:p>
    <w:p w14:paraId="60B4D8D6" w14:textId="77777777" w:rsidR="00AC60D2" w:rsidRDefault="00AC60D2" w:rsidP="00AC60D2">
      <w:pPr>
        <w:numPr>
          <w:ilvl w:val="0"/>
          <w:numId w:val="15"/>
        </w:numPr>
        <w:spacing w:after="0" w:line="360" w:lineRule="atLeast"/>
        <w:rPr>
          <w:rFonts w:ascii="Arial" w:hAnsi="Arial" w:cs="Arial"/>
          <w:color w:val="1F2329"/>
        </w:rPr>
      </w:pPr>
      <w:r>
        <w:rPr>
          <w:rFonts w:ascii="Arial" w:hAnsi="Arial" w:cs="Arial"/>
          <w:color w:val="1F2329"/>
        </w:rPr>
        <w:t>Other documents related to application and review.</w:t>
      </w:r>
    </w:p>
    <w:p w14:paraId="14EF6E60"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32</w:t>
      </w:r>
    </w:p>
    <w:p w14:paraId="406A0A2E" w14:textId="77777777" w:rsidR="00AC60D2" w:rsidRDefault="00AC60D2" w:rsidP="00AC60D2">
      <w:pPr>
        <w:spacing w:line="360" w:lineRule="atLeast"/>
        <w:rPr>
          <w:rFonts w:ascii="Arial" w:hAnsi="Arial" w:cs="Arial"/>
          <w:color w:val="1F2329"/>
        </w:rPr>
      </w:pPr>
      <w:r>
        <w:rPr>
          <w:rFonts w:ascii="Arial" w:hAnsi="Arial" w:cs="Arial"/>
          <w:color w:val="1F2329"/>
        </w:rPr>
        <w:t>The provincial finance department shall organize expert preliminary review on submitted applications in accordance with national regulations, select qualified projects and submit them to the Ministry of Finance for final review. The review includes qualitative and quantitative assessments:</w:t>
      </w:r>
    </w:p>
    <w:p w14:paraId="3F154E1E" w14:textId="77777777" w:rsidR="00AC60D2" w:rsidRDefault="00AC60D2" w:rsidP="00AC60D2">
      <w:pPr>
        <w:numPr>
          <w:ilvl w:val="0"/>
          <w:numId w:val="16"/>
        </w:numPr>
        <w:spacing w:after="0" w:line="360" w:lineRule="atLeast"/>
        <w:rPr>
          <w:rFonts w:ascii="Arial" w:hAnsi="Arial" w:cs="Arial"/>
          <w:color w:val="1F2329"/>
        </w:rPr>
      </w:pPr>
      <w:r>
        <w:rPr>
          <w:rStyle w:val="af8"/>
          <w:rFonts w:ascii="Arial" w:hAnsi="Arial" w:cs="Arial"/>
          <w:b w:val="0"/>
          <w:bCs w:val="0"/>
          <w:color w:val="1F2329"/>
        </w:rPr>
        <w:t>Qualitative review</w:t>
      </w:r>
      <w:r>
        <w:rPr>
          <w:rFonts w:ascii="Arial" w:hAnsi="Arial" w:cs="Arial"/>
          <w:color w:val="1F2329"/>
        </w:rPr>
        <w:t>: Focuses on project compliance, including qualification of participating parties, project scope and implementation procedures. Projects where state-owned enterprises or financing platforms sign PPP contracts as government parties, or local financing platforms that have not stripped off government debts and announced the termination of government financing functions act as social capital parties, shall be deemed non-compliant.</w:t>
      </w:r>
    </w:p>
    <w:p w14:paraId="2F62B2B6" w14:textId="77777777" w:rsidR="00AC60D2" w:rsidRDefault="00AC60D2" w:rsidP="00AC60D2">
      <w:pPr>
        <w:numPr>
          <w:ilvl w:val="0"/>
          <w:numId w:val="16"/>
        </w:numPr>
        <w:spacing w:after="0" w:line="360" w:lineRule="atLeast"/>
        <w:rPr>
          <w:rFonts w:ascii="Arial" w:hAnsi="Arial" w:cs="Arial"/>
          <w:color w:val="1F2329"/>
        </w:rPr>
      </w:pPr>
      <w:r>
        <w:rPr>
          <w:rStyle w:val="af8"/>
          <w:rFonts w:ascii="Arial" w:hAnsi="Arial" w:cs="Arial"/>
          <w:b w:val="0"/>
          <w:bCs w:val="0"/>
          <w:color w:val="1F2329"/>
        </w:rPr>
        <w:t>Quantitative review</w:t>
      </w:r>
      <w:r>
        <w:rPr>
          <w:rFonts w:ascii="Arial" w:hAnsi="Arial" w:cs="Arial"/>
          <w:color w:val="1F2329"/>
        </w:rPr>
        <w:t>: Focuses on project quality, including standardization of application documents, rationality of implementation plans, long-term fiscal sustainability, applicability of the PPP model, financing accessibility, project progress, demonstration value, and effectiveness in debt resolution or public service improvement.</w:t>
      </w:r>
    </w:p>
    <w:p w14:paraId="786EB379"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33</w:t>
      </w:r>
    </w:p>
    <w:p w14:paraId="49E83479" w14:textId="77777777" w:rsidR="00AC60D2" w:rsidRDefault="00AC60D2" w:rsidP="00AC60D2">
      <w:pPr>
        <w:spacing w:line="360" w:lineRule="atLeast"/>
        <w:rPr>
          <w:rFonts w:ascii="Arial" w:hAnsi="Arial" w:cs="Arial"/>
          <w:color w:val="1F2329"/>
        </w:rPr>
      </w:pPr>
      <w:r>
        <w:rPr>
          <w:rFonts w:ascii="Arial" w:hAnsi="Arial" w:cs="Arial"/>
          <w:color w:val="1F2329"/>
        </w:rPr>
        <w:t xml:space="preserve">Finance departments of regions where eligible PPP projects are located shall conduct rigorous value-for-money evaluation and fiscal capacity demonstration, effectively control government payment liabilities and reasonably determine the </w:t>
      </w:r>
      <w:proofErr w:type="gramStart"/>
      <w:r>
        <w:rPr>
          <w:rFonts w:ascii="Arial" w:hAnsi="Arial" w:cs="Arial"/>
          <w:color w:val="1F2329"/>
        </w:rPr>
        <w:t>amount</w:t>
      </w:r>
      <w:proofErr w:type="gramEnd"/>
      <w:r>
        <w:rPr>
          <w:rFonts w:ascii="Arial" w:hAnsi="Arial" w:cs="Arial"/>
          <w:color w:val="1F2329"/>
        </w:rPr>
        <w:t xml:space="preserve"> of fiscal subsidies. They shall cooperate with the provincial finance department in statistical monitoring of government payment liabilities, strengthen supervision over contract performance, urge all parties to fulfill contractual obligations, protect legitimate rights and interests of social capital, and safeguard government credibility.</w:t>
      </w:r>
    </w:p>
    <w:p w14:paraId="6C31E830"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34</w:t>
      </w:r>
    </w:p>
    <w:p w14:paraId="51A5584C" w14:textId="77777777" w:rsidR="00AC60D2" w:rsidRDefault="00AC60D2" w:rsidP="00AC60D2">
      <w:pPr>
        <w:spacing w:line="360" w:lineRule="atLeast"/>
        <w:rPr>
          <w:rFonts w:ascii="Arial" w:hAnsi="Arial" w:cs="Arial"/>
          <w:color w:val="1F2329"/>
        </w:rPr>
      </w:pPr>
      <w:r>
        <w:rPr>
          <w:rFonts w:ascii="Arial" w:hAnsi="Arial" w:cs="Arial"/>
          <w:color w:val="1F2329"/>
        </w:rPr>
        <w:t>Provincial finance departments shall perform fiscal duties proactively, and work with project implementing entities and relevant departments to accelerate project progress. Efforts shall be made to ensure standardized and on-time implementation, and build a number of exemplary projects featuring sound management, effective debt resolution, outstanding performance and strong demonstration effects.</w:t>
      </w:r>
    </w:p>
    <w:p w14:paraId="4F3933F3"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lastRenderedPageBreak/>
        <w:t>Chapter VI Fund Review and Disbursement</w:t>
      </w:r>
    </w:p>
    <w:p w14:paraId="608AD109"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35</w:t>
      </w:r>
    </w:p>
    <w:p w14:paraId="4882255A" w14:textId="77777777" w:rsidR="00AC60D2" w:rsidRDefault="00AC60D2" w:rsidP="00AC60D2">
      <w:pPr>
        <w:spacing w:line="360" w:lineRule="atLeast"/>
        <w:rPr>
          <w:rFonts w:ascii="Arial" w:hAnsi="Arial" w:cs="Arial"/>
          <w:color w:val="1F2329"/>
        </w:rPr>
      </w:pPr>
      <w:r>
        <w:rPr>
          <w:rFonts w:ascii="Arial" w:hAnsi="Arial" w:cs="Arial"/>
          <w:color w:val="1F2329"/>
        </w:rPr>
        <w:t>Finance departments of prefectures (cities) and counties (county-level cities) shall review and summarize local applications, and submit all documents to the provincial finance department before the end of February each year. The documents include annual application statement, application forms (see Annex 1), local review opinions, report on the utilization of the previous year’s funds and other relevant materials. Applications submitted beyond the time limit shall not be accepted and deemed as voluntary abandonment of the annual application.</w:t>
      </w:r>
    </w:p>
    <w:p w14:paraId="43DFDACA"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36</w:t>
      </w:r>
    </w:p>
    <w:p w14:paraId="7DD96334" w14:textId="77777777" w:rsidR="00AC60D2" w:rsidRDefault="00AC60D2" w:rsidP="00AC60D2">
      <w:pPr>
        <w:spacing w:line="360" w:lineRule="atLeast"/>
        <w:rPr>
          <w:rFonts w:ascii="Arial" w:hAnsi="Arial" w:cs="Arial"/>
          <w:color w:val="1F2329"/>
        </w:rPr>
      </w:pPr>
      <w:r>
        <w:rPr>
          <w:rFonts w:ascii="Arial" w:hAnsi="Arial" w:cs="Arial"/>
          <w:color w:val="1F2329"/>
        </w:rPr>
        <w:t>The provincial finance department shall review and summarize provincial applications, and submit them to the Ministry of Finance and the Supervision Commissioner’s Office before March 31 each year.</w:t>
      </w:r>
    </w:p>
    <w:p w14:paraId="17BFAA58"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37</w:t>
      </w:r>
    </w:p>
    <w:p w14:paraId="2EF6AD8A" w14:textId="77777777" w:rsidR="00AC60D2" w:rsidRDefault="00AC60D2" w:rsidP="00AC60D2">
      <w:pPr>
        <w:spacing w:line="360" w:lineRule="atLeast"/>
        <w:rPr>
          <w:rFonts w:ascii="Arial" w:hAnsi="Arial" w:cs="Arial"/>
          <w:color w:val="1F2329"/>
        </w:rPr>
      </w:pPr>
      <w:r>
        <w:rPr>
          <w:rFonts w:ascii="Arial" w:hAnsi="Arial" w:cs="Arial"/>
          <w:color w:val="1F2329"/>
        </w:rPr>
        <w:t>The Supervision Commissioner’s Office shall conduct examination on the submitted documents, issue review opinions and forward them to the Ministry of Finance with a copy to the provincial finance department before April 30 each year.</w:t>
      </w:r>
    </w:p>
    <w:p w14:paraId="486C4A1E"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38</w:t>
      </w:r>
    </w:p>
    <w:p w14:paraId="7D644992" w14:textId="77777777" w:rsidR="00AC60D2" w:rsidRDefault="00AC60D2" w:rsidP="00AC60D2">
      <w:pPr>
        <w:spacing w:line="360" w:lineRule="atLeast"/>
        <w:rPr>
          <w:rFonts w:ascii="Arial" w:hAnsi="Arial" w:cs="Arial"/>
          <w:color w:val="1F2329"/>
        </w:rPr>
      </w:pPr>
      <w:r>
        <w:rPr>
          <w:rFonts w:ascii="Arial" w:hAnsi="Arial" w:cs="Arial"/>
          <w:color w:val="1F2329"/>
        </w:rPr>
        <w:t>The Ministry of Finance shall conduct final review in combination with opinions from the Supervision Commissioner’s Office, issue annual budgets to the provincial finance department and send copies to the local Supervision Commissioner’s Office.</w:t>
      </w:r>
    </w:p>
    <w:p w14:paraId="0B675CBB"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39</w:t>
      </w:r>
    </w:p>
    <w:p w14:paraId="175D1A9F" w14:textId="77777777" w:rsidR="00AC60D2" w:rsidRDefault="00AC60D2" w:rsidP="00AC60D2">
      <w:pPr>
        <w:spacing w:line="360" w:lineRule="atLeast"/>
        <w:rPr>
          <w:rFonts w:ascii="Arial" w:hAnsi="Arial" w:cs="Arial"/>
          <w:color w:val="1F2329"/>
        </w:rPr>
      </w:pPr>
      <w:r>
        <w:rPr>
          <w:rFonts w:ascii="Arial" w:hAnsi="Arial" w:cs="Arial"/>
          <w:color w:val="1F2329"/>
        </w:rPr>
        <w:t>The provincial finance department shall allocate the central budget to subordinate finance departments in a timely manner based on local conditions after receiving the funds.</w:t>
      </w:r>
    </w:p>
    <w:p w14:paraId="69D31170"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40</w:t>
      </w:r>
    </w:p>
    <w:p w14:paraId="6150E10F" w14:textId="77777777" w:rsidR="00AC60D2" w:rsidRDefault="00AC60D2" w:rsidP="00AC60D2">
      <w:pPr>
        <w:spacing w:line="360" w:lineRule="atLeast"/>
        <w:rPr>
          <w:rFonts w:ascii="Arial" w:hAnsi="Arial" w:cs="Arial"/>
          <w:color w:val="1F2329"/>
        </w:rPr>
      </w:pPr>
      <w:r>
        <w:rPr>
          <w:rFonts w:ascii="Arial" w:hAnsi="Arial" w:cs="Arial"/>
          <w:color w:val="1F2329"/>
        </w:rPr>
        <w:t>The disbursement of the Special Funds shall comply with the provisions on the national treasury centralized payment system. The disclosure of fund budgets shall follow the rules on information disclosure for central special transfer payments.</w:t>
      </w:r>
    </w:p>
    <w:p w14:paraId="76D6E173"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lastRenderedPageBreak/>
        <w:t>Chapter VII Budget Supervision and Performance Management</w:t>
      </w:r>
    </w:p>
    <w:p w14:paraId="2C93F349"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41</w:t>
      </w:r>
    </w:p>
    <w:p w14:paraId="42E910C2" w14:textId="77777777" w:rsidR="00AC60D2" w:rsidRDefault="00AC60D2" w:rsidP="00AC60D2">
      <w:pPr>
        <w:spacing w:line="360" w:lineRule="atLeast"/>
        <w:rPr>
          <w:rFonts w:ascii="Arial" w:hAnsi="Arial" w:cs="Arial"/>
          <w:color w:val="1F2329"/>
        </w:rPr>
      </w:pPr>
      <w:r>
        <w:rPr>
          <w:rFonts w:ascii="Arial" w:hAnsi="Arial" w:cs="Arial"/>
          <w:color w:val="1F2329"/>
        </w:rPr>
        <w:t>Banking financial institutions, guarantee fund management institutions, local financing platforms, PPP project implementing entities and other relevant parties shall truthfully compile and report basic data for fund application, take responsibility for the authenticity and compliance of data, and strengthen supervision over their subordinate branches.</w:t>
      </w:r>
    </w:p>
    <w:p w14:paraId="0234C922"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42</w:t>
      </w:r>
    </w:p>
    <w:p w14:paraId="3E14CAFC" w14:textId="77777777" w:rsidR="00AC60D2" w:rsidRDefault="00AC60D2" w:rsidP="00AC60D2">
      <w:pPr>
        <w:spacing w:line="360" w:lineRule="atLeast"/>
        <w:rPr>
          <w:rFonts w:ascii="Arial" w:hAnsi="Arial" w:cs="Arial"/>
          <w:color w:val="1F2329"/>
        </w:rPr>
      </w:pPr>
      <w:r>
        <w:rPr>
          <w:rFonts w:ascii="Arial" w:hAnsi="Arial" w:cs="Arial"/>
          <w:color w:val="1F2329"/>
        </w:rPr>
        <w:t>Finance departments shall organize, coordinate and manage the application, review and disbursement of the Special Funds. Together with relevant authorities, they shall conduct inspections on the authenticity, compliance, disbursement and utilization of the Funds, promptly handle and report problems identified during inspections to ensure full implementation of relevant policies.</w:t>
      </w:r>
    </w:p>
    <w:p w14:paraId="3EBBF0C7"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43</w:t>
      </w:r>
    </w:p>
    <w:p w14:paraId="4B10DADC" w14:textId="77777777" w:rsidR="00AC60D2" w:rsidRDefault="00AC60D2" w:rsidP="00AC60D2">
      <w:pPr>
        <w:spacing w:line="360" w:lineRule="atLeast"/>
        <w:rPr>
          <w:rFonts w:ascii="Arial" w:hAnsi="Arial" w:cs="Arial"/>
          <w:color w:val="1F2329"/>
        </w:rPr>
      </w:pPr>
      <w:r>
        <w:rPr>
          <w:rFonts w:ascii="Arial" w:hAnsi="Arial" w:cs="Arial"/>
          <w:color w:val="1F2329"/>
        </w:rPr>
        <w:t>Finance departments shall increase on-site random inspections. Any Special Funds obtained through fraud in previous years shall be recovered in a timely manner. Funds identified and recovered by local authorities shall be taken back by finance departments at the same level; those identified by central authorities shall be recovered by the provincial finance department and turned over to the central finance.</w:t>
      </w:r>
    </w:p>
    <w:p w14:paraId="60A8F838"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44</w:t>
      </w:r>
    </w:p>
    <w:p w14:paraId="4D47756D" w14:textId="77777777" w:rsidR="00AC60D2" w:rsidRDefault="00AC60D2" w:rsidP="00AC60D2">
      <w:pPr>
        <w:spacing w:line="360" w:lineRule="atLeast"/>
        <w:rPr>
          <w:rFonts w:ascii="Arial" w:hAnsi="Arial" w:cs="Arial"/>
          <w:color w:val="1F2329"/>
        </w:rPr>
      </w:pPr>
      <w:r>
        <w:rPr>
          <w:rFonts w:ascii="Arial" w:hAnsi="Arial" w:cs="Arial"/>
          <w:color w:val="1F2329"/>
        </w:rPr>
        <w:t xml:space="preserve">Any of the following violations committed by finance departments, their staff, or entities and individuals applying for and using the Special Funds shall be punished in accordance with the </w:t>
      </w:r>
      <w:r>
        <w:rPr>
          <w:rStyle w:val="af9"/>
          <w:rFonts w:ascii="Arial" w:hAnsi="Arial" w:cs="Arial"/>
          <w:color w:val="1F2329"/>
        </w:rPr>
        <w:t>Budget Law of the People’s Republic of China</w:t>
      </w:r>
      <w:r>
        <w:rPr>
          <w:rFonts w:ascii="Arial" w:hAnsi="Arial" w:cs="Arial"/>
          <w:color w:val="1F2329"/>
        </w:rPr>
        <w:t xml:space="preserve">, </w:t>
      </w:r>
      <w:r>
        <w:rPr>
          <w:rStyle w:val="af9"/>
          <w:rFonts w:ascii="Arial" w:hAnsi="Arial" w:cs="Arial"/>
          <w:color w:val="1F2329"/>
        </w:rPr>
        <w:t>Regulations on Punishments for Fiscal Violations</w:t>
      </w:r>
      <w:r>
        <w:rPr>
          <w:rFonts w:ascii="Arial" w:hAnsi="Arial" w:cs="Arial"/>
          <w:color w:val="1F2329"/>
        </w:rPr>
        <w:t xml:space="preserve"> (State Council Decree No. 427) and other laws and regulations. Administrative accountability may be imposed by governments at the same level where appropriate:</w:t>
      </w:r>
    </w:p>
    <w:p w14:paraId="4970C4D1"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t>Arbitrarily changing allocation methods, adjusting allocation factors or distributing funds to ineligible entities/projects during the formulation and review of fund allocation plans;</w:t>
      </w:r>
    </w:p>
    <w:p w14:paraId="063B6730"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t>Obtaining the Special Funds by means of false declaration, repeated application, multiple applications or exaggerating project scale;</w:t>
      </w:r>
    </w:p>
    <w:p w14:paraId="2FF24713"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t>Detaining, withholding, diverting or embezzling the Special Funds;</w:t>
      </w:r>
    </w:p>
    <w:p w14:paraId="7C9D64F0"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lastRenderedPageBreak/>
        <w:t>Distributing or using the Special Funds beyond prescribed scope or standards without authorization;</w:t>
      </w:r>
    </w:p>
    <w:p w14:paraId="3D363E81"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t>Dereliction of supervision duties leading to fund fraud, detention, diversion, embezzlement or idle fund stockpiles;</w:t>
      </w:r>
    </w:p>
    <w:p w14:paraId="6508A351"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t>Refusing, obstructing or failing to cooperate with budget supervision, performance evaluation and inspection of the Special Funds;</w:t>
      </w:r>
    </w:p>
    <w:p w14:paraId="176E4D12"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t>Retaliating against entities, individuals, informants and complainants who put forward opinions and suggestions;</w:t>
      </w:r>
    </w:p>
    <w:p w14:paraId="7D8F5B91" w14:textId="77777777" w:rsidR="00AC60D2" w:rsidRDefault="00AC60D2" w:rsidP="00AC60D2">
      <w:pPr>
        <w:numPr>
          <w:ilvl w:val="0"/>
          <w:numId w:val="17"/>
        </w:numPr>
        <w:spacing w:after="0" w:line="360" w:lineRule="atLeast"/>
        <w:rPr>
          <w:rFonts w:ascii="Arial" w:hAnsi="Arial" w:cs="Arial"/>
          <w:color w:val="1F2329"/>
        </w:rPr>
      </w:pPr>
      <w:r>
        <w:rPr>
          <w:rFonts w:ascii="Arial" w:hAnsi="Arial" w:cs="Arial"/>
          <w:color w:val="1F2329"/>
        </w:rPr>
        <w:t>Other violations of the Special Funds administration rules.</w:t>
      </w:r>
    </w:p>
    <w:p w14:paraId="7FB8B412" w14:textId="77777777" w:rsidR="00AC60D2" w:rsidRDefault="00AC60D2" w:rsidP="00AC60D2">
      <w:pPr>
        <w:spacing w:line="360" w:lineRule="atLeast"/>
        <w:rPr>
          <w:rFonts w:ascii="Arial" w:hAnsi="Arial" w:cs="Arial"/>
          <w:color w:val="1F2329"/>
        </w:rPr>
      </w:pPr>
      <w:r>
        <w:rPr>
          <w:rFonts w:ascii="Arial" w:hAnsi="Arial" w:cs="Arial"/>
          <w:color w:val="1F2329"/>
        </w:rPr>
        <w:t>Cases suspected of criminal offenses shall be transferred to judicial organs for handling.</w:t>
      </w:r>
    </w:p>
    <w:p w14:paraId="6BE1140B"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45</w:t>
      </w:r>
    </w:p>
    <w:p w14:paraId="34CACD6D" w14:textId="77777777" w:rsidR="00AC60D2" w:rsidRDefault="00AC60D2" w:rsidP="00AC60D2">
      <w:pPr>
        <w:spacing w:line="360" w:lineRule="atLeast"/>
        <w:rPr>
          <w:rFonts w:ascii="Arial" w:hAnsi="Arial" w:cs="Arial"/>
          <w:color w:val="1F2329"/>
        </w:rPr>
      </w:pPr>
      <w:r>
        <w:rPr>
          <w:rFonts w:ascii="Arial" w:hAnsi="Arial" w:cs="Arial"/>
          <w:color w:val="1F2329"/>
        </w:rPr>
        <w:t>Third-party institutions that issue unobjective opinions or engage in falsification in fund application and review shall be held accountable in accordance with relevant laws and regulations.</w:t>
      </w:r>
    </w:p>
    <w:p w14:paraId="6337A9EF"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46</w:t>
      </w:r>
    </w:p>
    <w:p w14:paraId="697F1FC5" w14:textId="77777777" w:rsidR="00AC60D2" w:rsidRDefault="00AC60D2" w:rsidP="00AC60D2">
      <w:pPr>
        <w:spacing w:line="360" w:lineRule="atLeast"/>
        <w:rPr>
          <w:rFonts w:ascii="Arial" w:hAnsi="Arial" w:cs="Arial"/>
          <w:color w:val="1F2329"/>
        </w:rPr>
      </w:pPr>
      <w:r>
        <w:rPr>
          <w:rFonts w:ascii="Arial" w:hAnsi="Arial" w:cs="Arial"/>
          <w:color w:val="1F2329"/>
        </w:rPr>
        <w:t xml:space="preserve">Finance departments shall strengthen performance management of the Special Funds and establish a full-process budget performance management mechanism in accordance with relevant regulations. In line with the </w:t>
      </w:r>
      <w:r>
        <w:rPr>
          <w:rStyle w:val="af9"/>
          <w:rFonts w:ascii="Arial" w:hAnsi="Arial" w:cs="Arial"/>
          <w:color w:val="1F2329"/>
        </w:rPr>
        <w:t>Interim Measures for the Administration of Performance Targets of Central Special Transfer Payments</w:t>
      </w:r>
      <w:r>
        <w:rPr>
          <w:rFonts w:ascii="Arial" w:hAnsi="Arial" w:cs="Arial"/>
          <w:color w:val="1F2329"/>
        </w:rPr>
        <w:t xml:space="preserve"> (Cai Yu [2015] No. 163), performance targets and indicators shall be set, reviewed and issued. Supervision over target implementation shall be intensified to ensure delivery on schedule. Performance evaluation shall be conducted regularly, and evaluation results shall serve as references for policy improvement and fund allocation, so as to continuously improve the efficiency of fiscal funds and better support inclusive finance development.</w:t>
      </w:r>
    </w:p>
    <w:p w14:paraId="4CF2C2A0"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47</w:t>
      </w:r>
    </w:p>
    <w:p w14:paraId="182149D9" w14:textId="77777777" w:rsidR="00AC60D2" w:rsidRDefault="00AC60D2" w:rsidP="00AC60D2">
      <w:pPr>
        <w:spacing w:line="360" w:lineRule="atLeast"/>
        <w:rPr>
          <w:rFonts w:ascii="Arial" w:hAnsi="Arial" w:cs="Arial"/>
          <w:color w:val="1F2329"/>
        </w:rPr>
      </w:pPr>
      <w:r>
        <w:rPr>
          <w:rFonts w:ascii="Arial" w:hAnsi="Arial" w:cs="Arial"/>
          <w:color w:val="1F2329"/>
        </w:rPr>
        <w:t>Finance departments shall gradually establish an inclusive finance indicator system to scientifically evaluate local inclusive finance development, and provide decision-making references for improving the Special Funds administration system.</w:t>
      </w:r>
    </w:p>
    <w:p w14:paraId="501AB584" w14:textId="77777777" w:rsidR="00AC60D2" w:rsidRDefault="00AC60D2" w:rsidP="00AC60D2">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VIII Supplementary Provisions</w:t>
      </w:r>
    </w:p>
    <w:p w14:paraId="2BB25ED3" w14:textId="77777777" w:rsidR="00AC60D2" w:rsidRDefault="00AC60D2" w:rsidP="00AC60D2">
      <w:pPr>
        <w:spacing w:line="360" w:lineRule="atLeast"/>
        <w:rPr>
          <w:rFonts w:ascii="Arial" w:hAnsi="Arial" w:cs="Arial"/>
          <w:color w:val="1F2329"/>
          <w:sz w:val="24"/>
          <w:szCs w:val="24"/>
        </w:rPr>
      </w:pPr>
      <w:r>
        <w:rPr>
          <w:rStyle w:val="af8"/>
          <w:rFonts w:ascii="Arial" w:hAnsi="Arial" w:cs="Arial"/>
          <w:b w:val="0"/>
          <w:bCs w:val="0"/>
          <w:color w:val="1F2329"/>
        </w:rPr>
        <w:t>Article 48</w:t>
      </w:r>
    </w:p>
    <w:p w14:paraId="74EC7E45" w14:textId="77777777" w:rsidR="00AC60D2" w:rsidRDefault="00AC60D2" w:rsidP="00AC60D2">
      <w:pPr>
        <w:spacing w:line="360" w:lineRule="atLeast"/>
        <w:rPr>
          <w:rFonts w:ascii="Arial" w:hAnsi="Arial" w:cs="Arial"/>
          <w:color w:val="1F2329"/>
        </w:rPr>
      </w:pPr>
      <w:r>
        <w:rPr>
          <w:rFonts w:ascii="Arial" w:hAnsi="Arial" w:cs="Arial"/>
          <w:color w:val="1F2329"/>
        </w:rPr>
        <w:lastRenderedPageBreak/>
        <w:t>Where previous rules conflict with these Detailed Rules, these Rules shall prevail. Separate measures for the administration of interest subsidies and rewards for guaranteed entrepreneurship loans of this Province shall be formulated separately.</w:t>
      </w:r>
    </w:p>
    <w:p w14:paraId="2FB5110F" w14:textId="77777777" w:rsidR="00AC60D2" w:rsidRDefault="00AC60D2" w:rsidP="00AC60D2">
      <w:pPr>
        <w:spacing w:line="360" w:lineRule="atLeast"/>
        <w:rPr>
          <w:rFonts w:ascii="Arial" w:hAnsi="Arial" w:cs="Arial"/>
          <w:color w:val="1F2329"/>
        </w:rPr>
      </w:pPr>
      <w:r>
        <w:rPr>
          <w:rStyle w:val="af8"/>
          <w:rFonts w:ascii="Arial" w:hAnsi="Arial" w:cs="Arial"/>
          <w:b w:val="0"/>
          <w:bCs w:val="0"/>
          <w:color w:val="1F2329"/>
        </w:rPr>
        <w:t>Article 49</w:t>
      </w:r>
    </w:p>
    <w:p w14:paraId="505C26D1" w14:textId="77777777" w:rsidR="00AC60D2" w:rsidRDefault="00AC60D2" w:rsidP="00AC60D2">
      <w:pPr>
        <w:spacing w:line="360" w:lineRule="atLeast"/>
        <w:rPr>
          <w:rFonts w:ascii="Arial" w:hAnsi="Arial" w:cs="Arial"/>
          <w:color w:val="1F2329"/>
        </w:rPr>
      </w:pPr>
      <w:r>
        <w:rPr>
          <w:rFonts w:ascii="Arial" w:hAnsi="Arial" w:cs="Arial"/>
          <w:color w:val="1F2329"/>
        </w:rPr>
        <w:t xml:space="preserve">These Detailed Rules shall come into force on October 11, 2016 with a valid term of 3 years. The </w:t>
      </w:r>
      <w:r>
        <w:rPr>
          <w:rStyle w:val="af9"/>
          <w:rFonts w:ascii="Arial" w:hAnsi="Arial" w:cs="Arial"/>
          <w:color w:val="1F2329"/>
        </w:rPr>
        <w:t>Measures for the Administration of Incremental Reward Funds for Agriculture-related Loans of County-level Financial Institutions in Heilongjiang Province</w:t>
      </w:r>
      <w:r>
        <w:rPr>
          <w:rFonts w:ascii="Arial" w:hAnsi="Arial" w:cs="Arial"/>
          <w:color w:val="1F2329"/>
        </w:rPr>
        <w:t xml:space="preserve"> (</w:t>
      </w:r>
      <w:proofErr w:type="spellStart"/>
      <w:r>
        <w:rPr>
          <w:rFonts w:ascii="Arial" w:hAnsi="Arial" w:cs="Arial"/>
          <w:color w:val="1F2329"/>
        </w:rPr>
        <w:t>Hei</w:t>
      </w:r>
      <w:proofErr w:type="spellEnd"/>
      <w:r>
        <w:rPr>
          <w:rFonts w:ascii="Arial" w:hAnsi="Arial" w:cs="Arial"/>
          <w:color w:val="1F2329"/>
        </w:rPr>
        <w:t xml:space="preserve"> Cai Ji </w:t>
      </w:r>
      <w:proofErr w:type="spellStart"/>
      <w:r>
        <w:rPr>
          <w:rFonts w:ascii="Arial" w:hAnsi="Arial" w:cs="Arial"/>
          <w:color w:val="1F2329"/>
        </w:rPr>
        <w:t>Jin</w:t>
      </w:r>
      <w:proofErr w:type="spellEnd"/>
      <w:r>
        <w:rPr>
          <w:rFonts w:ascii="Arial" w:hAnsi="Arial" w:cs="Arial"/>
          <w:color w:val="1F2329"/>
        </w:rPr>
        <w:t xml:space="preserve"> [2012] No. 9), </w:t>
      </w:r>
      <w:r>
        <w:rPr>
          <w:rStyle w:val="af9"/>
          <w:rFonts w:ascii="Arial" w:hAnsi="Arial" w:cs="Arial"/>
          <w:color w:val="1F2329"/>
        </w:rPr>
        <w:t>Measures for the Administration of Targeted Fee Subsidy Funds for Rural Financial Institutions in Heilongjiang Province</w:t>
      </w:r>
      <w:r>
        <w:rPr>
          <w:rFonts w:ascii="Arial" w:hAnsi="Arial" w:cs="Arial"/>
          <w:color w:val="1F2329"/>
        </w:rPr>
        <w:t xml:space="preserve"> (</w:t>
      </w:r>
      <w:proofErr w:type="spellStart"/>
      <w:r>
        <w:rPr>
          <w:rFonts w:ascii="Arial" w:hAnsi="Arial" w:cs="Arial"/>
          <w:color w:val="1F2329"/>
        </w:rPr>
        <w:t>Hei</w:t>
      </w:r>
      <w:proofErr w:type="spellEnd"/>
      <w:r>
        <w:rPr>
          <w:rFonts w:ascii="Arial" w:hAnsi="Arial" w:cs="Arial"/>
          <w:color w:val="1F2329"/>
        </w:rPr>
        <w:t xml:space="preserve"> Cai Ji </w:t>
      </w:r>
      <w:proofErr w:type="spellStart"/>
      <w:r>
        <w:rPr>
          <w:rFonts w:ascii="Arial" w:hAnsi="Arial" w:cs="Arial"/>
          <w:color w:val="1F2329"/>
        </w:rPr>
        <w:t>Jin</w:t>
      </w:r>
      <w:proofErr w:type="spellEnd"/>
      <w:r>
        <w:rPr>
          <w:rFonts w:ascii="Arial" w:hAnsi="Arial" w:cs="Arial"/>
          <w:color w:val="1F2329"/>
        </w:rPr>
        <w:t xml:space="preserve"> [2014] No. 36) and </w:t>
      </w:r>
      <w:r>
        <w:rPr>
          <w:rStyle w:val="af9"/>
          <w:rFonts w:ascii="Arial" w:hAnsi="Arial" w:cs="Arial"/>
          <w:color w:val="1F2329"/>
        </w:rPr>
        <w:t>Opinions on the Implementation of Reward Funds for Micro-guaranteed Entrepreneurship Loans in Heilongjiang Province</w:t>
      </w:r>
      <w:r>
        <w:rPr>
          <w:rFonts w:ascii="Arial" w:hAnsi="Arial" w:cs="Arial"/>
          <w:color w:val="1F2329"/>
        </w:rPr>
        <w:t xml:space="preserve"> (</w:t>
      </w:r>
      <w:proofErr w:type="spellStart"/>
      <w:r>
        <w:rPr>
          <w:rFonts w:ascii="Arial" w:hAnsi="Arial" w:cs="Arial"/>
          <w:color w:val="1F2329"/>
        </w:rPr>
        <w:t>Hei</w:t>
      </w:r>
      <w:proofErr w:type="spellEnd"/>
      <w:r>
        <w:rPr>
          <w:rFonts w:ascii="Arial" w:hAnsi="Arial" w:cs="Arial"/>
          <w:color w:val="1F2329"/>
        </w:rPr>
        <w:t xml:space="preserve"> Cai Ji </w:t>
      </w:r>
      <w:proofErr w:type="spellStart"/>
      <w:r>
        <w:rPr>
          <w:rFonts w:ascii="Arial" w:hAnsi="Arial" w:cs="Arial"/>
          <w:color w:val="1F2329"/>
        </w:rPr>
        <w:t>Jin</w:t>
      </w:r>
      <w:proofErr w:type="spellEnd"/>
      <w:r>
        <w:rPr>
          <w:rFonts w:ascii="Arial" w:hAnsi="Arial" w:cs="Arial"/>
          <w:color w:val="1F2329"/>
        </w:rPr>
        <w:t xml:space="preserve"> [2016] No. 10) shall be abolished simultaneously.</w:t>
      </w:r>
    </w:p>
    <w:p w14:paraId="59F7B1A5" w14:textId="7F09B7EA" w:rsidR="00F0212C" w:rsidRPr="00AC60D2" w:rsidRDefault="00F0212C" w:rsidP="00AC60D2"/>
    <w:sectPr w:rsidR="00F0212C" w:rsidRPr="00AC60D2" w:rsidSect="009B6A5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EF3D20"/>
    <w:multiLevelType w:val="multilevel"/>
    <w:tmpl w:val="5970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D2755F"/>
    <w:multiLevelType w:val="multilevel"/>
    <w:tmpl w:val="34D67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4456F"/>
    <w:multiLevelType w:val="multilevel"/>
    <w:tmpl w:val="DCA4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5F3C46"/>
    <w:multiLevelType w:val="multilevel"/>
    <w:tmpl w:val="0DBC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A14B62"/>
    <w:multiLevelType w:val="multilevel"/>
    <w:tmpl w:val="54F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247A9"/>
    <w:multiLevelType w:val="multilevel"/>
    <w:tmpl w:val="E722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DF03B7"/>
    <w:multiLevelType w:val="multilevel"/>
    <w:tmpl w:val="4D36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D30FD6"/>
    <w:multiLevelType w:val="multilevel"/>
    <w:tmpl w:val="8B72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5"/>
  </w:num>
  <w:num w:numId="13">
    <w:abstractNumId w:val="12"/>
  </w:num>
  <w:num w:numId="14">
    <w:abstractNumId w:val="16"/>
  </w:num>
  <w:num w:numId="15">
    <w:abstractNumId w:val="9"/>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6A58"/>
    <w:rsid w:val="00AA1D8D"/>
    <w:rsid w:val="00AC60D2"/>
    <w:rsid w:val="00B47730"/>
    <w:rsid w:val="00CB0664"/>
    <w:rsid w:val="00D435E6"/>
    <w:rsid w:val="00F02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BFB2E"/>
  <w14:defaultImageDpi w14:val="300"/>
  <w15:docId w15:val="{DCE92A98-BD77-4750-A782-9FCF2547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515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4647</Words>
  <Characters>26491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2026-06-12T03:01:00Z</dcterms:modified>
  <cp:category/>
</cp:coreProperties>
</file>